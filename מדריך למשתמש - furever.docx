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7775" w14:textId="77777777" w:rsidR="001F49A1" w:rsidRPr="00F900CE" w:rsidRDefault="00000000" w:rsidP="00DA35CE">
      <w:pPr>
        <w:keepNext/>
        <w:bidi/>
        <w:spacing w:line="360" w:lineRule="auto"/>
        <w:jc w:val="center"/>
        <w:rPr>
          <w:rFonts w:ascii="David" w:hAnsi="David" w:cs="David"/>
          <w:bCs/>
          <w:sz w:val="24"/>
          <w:szCs w:val="24"/>
          <w:u w:val="single"/>
        </w:rPr>
      </w:pPr>
      <w:r w:rsidRPr="00F900CE">
        <w:rPr>
          <w:rFonts w:ascii="David" w:eastAsia="David" w:hAnsi="David" w:cs="David"/>
          <w:bCs/>
          <w:sz w:val="24"/>
          <w:szCs w:val="24"/>
          <w:u w:val="single"/>
          <w:rtl/>
        </w:rPr>
        <w:t>מדריך למשתמש ותיאור פונקציונלי של מערכת FurEver</w:t>
      </w:r>
    </w:p>
    <w:p w14:paraId="553170E9" w14:textId="48616BE5" w:rsidR="001F49A1" w:rsidRPr="00DA35CE" w:rsidRDefault="00000000" w:rsidP="00DA35CE">
      <w:pPr>
        <w:pStyle w:val="ae"/>
        <w:keepNext/>
        <w:numPr>
          <w:ilvl w:val="0"/>
          <w:numId w:val="25"/>
        </w:numPr>
        <w:bidi/>
        <w:spacing w:line="360" w:lineRule="auto"/>
        <w:rPr>
          <w:rFonts w:ascii="David" w:hAnsi="David" w:cs="David"/>
          <w:sz w:val="24"/>
          <w:szCs w:val="24"/>
        </w:rPr>
      </w:pPr>
      <w:r w:rsidRPr="00DA35CE">
        <w:rPr>
          <w:rFonts w:ascii="David" w:eastAsia="David" w:hAnsi="David" w:cs="David"/>
          <w:b/>
          <w:sz w:val="24"/>
          <w:szCs w:val="24"/>
          <w:rtl/>
        </w:rPr>
        <w:t>סקירה כללית</w:t>
      </w:r>
    </w:p>
    <w:p w14:paraId="7F11DF84" w14:textId="77777777" w:rsidR="00260F05" w:rsidRPr="00DA35CE" w:rsidRDefault="00000000" w:rsidP="00DA35CE">
      <w:pPr>
        <w:bidi/>
        <w:spacing w:line="360" w:lineRule="auto"/>
        <w:ind w:firstLine="720"/>
        <w:rPr>
          <w:rFonts w:ascii="David" w:hAnsi="David" w:cs="David"/>
          <w:sz w:val="24"/>
          <w:szCs w:val="24"/>
          <w:rtl/>
          <w:lang w:bidi="he-IL"/>
        </w:rPr>
      </w:pPr>
      <w:r w:rsidRPr="00DA35CE">
        <w:rPr>
          <w:rFonts w:ascii="David" w:eastAsia="David" w:hAnsi="David" w:cs="David"/>
          <w:sz w:val="24"/>
          <w:szCs w:val="24"/>
          <w:rtl/>
        </w:rPr>
        <w:t xml:space="preserve">מערכת </w:t>
      </w:r>
      <w:r w:rsidRPr="00DA35CE">
        <w:rPr>
          <w:rFonts w:ascii="David" w:eastAsia="David" w:hAnsi="David" w:cs="David"/>
          <w:b/>
          <w:sz w:val="24"/>
          <w:szCs w:val="24"/>
        </w:rPr>
        <w:t>FurEver</w:t>
      </w:r>
      <w:r w:rsidRPr="00DA35CE">
        <w:rPr>
          <w:rFonts w:ascii="David" w:eastAsia="David" w:hAnsi="David" w:cs="David"/>
          <w:sz w:val="24"/>
          <w:szCs w:val="24"/>
          <w:rtl/>
        </w:rPr>
        <w:t xml:space="preserve"> היא אפליקציית </w:t>
      </w:r>
      <w:r w:rsidRPr="00DA35CE">
        <w:rPr>
          <w:rFonts w:ascii="David" w:eastAsia="David" w:hAnsi="David" w:cs="David"/>
          <w:sz w:val="24"/>
          <w:szCs w:val="24"/>
        </w:rPr>
        <w:t>Desktop</w:t>
      </w:r>
      <w:r w:rsidRPr="00DA35CE">
        <w:rPr>
          <w:rFonts w:ascii="David" w:eastAsia="David" w:hAnsi="David" w:cs="David"/>
          <w:sz w:val="24"/>
          <w:szCs w:val="24"/>
          <w:rtl/>
        </w:rPr>
        <w:t xml:space="preserve"> מבוססת </w:t>
      </w:r>
      <w:r w:rsidRPr="00DA35CE">
        <w:rPr>
          <w:rFonts w:ascii="David" w:eastAsia="David" w:hAnsi="David" w:cs="David"/>
          <w:sz w:val="24"/>
          <w:szCs w:val="24"/>
        </w:rPr>
        <w:t>JavaFX</w:t>
      </w:r>
      <w:r w:rsidRPr="00DA35CE">
        <w:rPr>
          <w:rFonts w:ascii="David" w:eastAsia="David" w:hAnsi="David" w:cs="David"/>
          <w:sz w:val="24"/>
          <w:szCs w:val="24"/>
          <w:rtl/>
        </w:rPr>
        <w:t xml:space="preserve"> לניהול תהליכי אימוץ ומסירה של חיות מחמד. המערכת מאפשרת למשתמש להירשם ולהתחבר, לצפות בחיות הזמינות לאימוץ, לחפש ולסנן לפי נתוני החיה, לפרסם מודעת מסירה ולצפות בבקשות אימוץ הקשורות אליו. למנהל קיימים מסכים לצפייה במשתמשים, במודעות ובבקשות האימוץ ולביצוע פעולות ניהול.</w:t>
      </w:r>
    </w:p>
    <w:p w14:paraId="5220F177" w14:textId="77777777" w:rsidR="00260F05" w:rsidRPr="00DA35CE" w:rsidRDefault="00000000" w:rsidP="00DA35CE">
      <w:pPr>
        <w:pStyle w:val="ae"/>
        <w:numPr>
          <w:ilvl w:val="0"/>
          <w:numId w:val="25"/>
        </w:numPr>
        <w:bidi/>
        <w:spacing w:line="360" w:lineRule="auto"/>
        <w:rPr>
          <w:rFonts w:ascii="David" w:hAnsi="David" w:cs="David"/>
          <w:sz w:val="24"/>
          <w:szCs w:val="24"/>
        </w:rPr>
      </w:pPr>
      <w:r w:rsidRPr="00DA35CE">
        <w:rPr>
          <w:rFonts w:ascii="David" w:eastAsia="David" w:hAnsi="David" w:cs="David"/>
          <w:b/>
          <w:sz w:val="24"/>
          <w:szCs w:val="24"/>
          <w:rtl/>
        </w:rPr>
        <w:t>מסכי כניסה והרשמה</w:t>
      </w:r>
    </w:p>
    <w:p w14:paraId="609149BA" w14:textId="0AD61644" w:rsidR="001F49A1" w:rsidRPr="00DA35CE" w:rsidRDefault="00000000" w:rsidP="00DA35CE">
      <w:pPr>
        <w:pStyle w:val="ae"/>
        <w:numPr>
          <w:ilvl w:val="1"/>
          <w:numId w:val="25"/>
        </w:numPr>
        <w:bidi/>
        <w:spacing w:line="360" w:lineRule="auto"/>
        <w:rPr>
          <w:rFonts w:ascii="David" w:hAnsi="David" w:cs="David"/>
          <w:sz w:val="24"/>
          <w:szCs w:val="24"/>
        </w:rPr>
      </w:pPr>
      <w:r w:rsidRPr="00DA35CE">
        <w:rPr>
          <w:rFonts w:ascii="David" w:eastAsia="David" w:hAnsi="David" w:cs="David"/>
          <w:b/>
          <w:sz w:val="24"/>
          <w:szCs w:val="24"/>
          <w:rtl/>
        </w:rPr>
        <w:t>מסך התחברות</w:t>
      </w:r>
      <w:r w:rsidRPr="00DA35CE">
        <w:rPr>
          <w:rFonts w:ascii="David" w:eastAsia="David" w:hAnsi="David" w:cs="David"/>
          <w:b/>
          <w:sz w:val="24"/>
          <w:szCs w:val="24"/>
        </w:rPr>
        <w:t xml:space="preserve"> (Login)</w:t>
      </w:r>
    </w:p>
    <w:p w14:paraId="229C80AD" w14:textId="77777777" w:rsidR="00F970E2" w:rsidRPr="00DA35CE" w:rsidRDefault="00000000" w:rsidP="00DA35CE">
      <w:pPr>
        <w:pStyle w:val="ae"/>
        <w:numPr>
          <w:ilvl w:val="0"/>
          <w:numId w:val="26"/>
        </w:numPr>
        <w:bidi/>
        <w:spacing w:line="360" w:lineRule="auto"/>
        <w:ind w:right="255"/>
        <w:rPr>
          <w:rFonts w:ascii="David" w:hAnsi="David" w:cs="David"/>
          <w:sz w:val="24"/>
          <w:szCs w:val="24"/>
        </w:rPr>
      </w:pPr>
      <w:r w:rsidRPr="00DA35CE">
        <w:rPr>
          <w:rFonts w:ascii="David" w:eastAsia="David" w:hAnsi="David" w:cs="David"/>
          <w:b/>
          <w:sz w:val="24"/>
          <w:szCs w:val="24"/>
          <w:rtl/>
        </w:rPr>
        <w:t>מטרה:</w:t>
      </w:r>
      <w:r w:rsidRPr="00DA35CE">
        <w:rPr>
          <w:rFonts w:ascii="David" w:eastAsia="David" w:hAnsi="David" w:cs="David"/>
          <w:sz w:val="24"/>
          <w:szCs w:val="24"/>
          <w:rtl/>
        </w:rPr>
        <w:t xml:space="preserve"> זיהוי המשתמש והעברתו למסך המתאים לפי הרשאה - משתמש רגיל או מנהל.</w:t>
      </w:r>
    </w:p>
    <w:p w14:paraId="2831A886" w14:textId="77777777" w:rsidR="008D4A80" w:rsidRPr="00DA35CE" w:rsidRDefault="00000000" w:rsidP="00DA35CE">
      <w:pPr>
        <w:pStyle w:val="ae"/>
        <w:numPr>
          <w:ilvl w:val="0"/>
          <w:numId w:val="26"/>
        </w:numPr>
        <w:bidi/>
        <w:spacing w:line="360" w:lineRule="auto"/>
        <w:ind w:right="255"/>
        <w:rPr>
          <w:rFonts w:ascii="David" w:hAnsi="David" w:cs="David"/>
          <w:sz w:val="24"/>
          <w:szCs w:val="24"/>
        </w:rPr>
      </w:pPr>
      <w:r w:rsidRPr="00DA35CE">
        <w:rPr>
          <w:rFonts w:ascii="David" w:eastAsia="David" w:hAnsi="David" w:cs="David"/>
          <w:b/>
          <w:sz w:val="24"/>
          <w:szCs w:val="24"/>
          <w:rtl/>
        </w:rPr>
        <w:t>רכיבים מרכזיים:</w:t>
      </w:r>
      <w:r w:rsidRPr="00DA35CE">
        <w:rPr>
          <w:rFonts w:ascii="David" w:eastAsia="David" w:hAnsi="David" w:cs="David"/>
          <w:sz w:val="24"/>
          <w:szCs w:val="24"/>
          <w:rtl/>
        </w:rPr>
        <w:t xml:space="preserve"> שדה שם משתמש, שדה סיסמה, כפתור "התחברות" וכפתור "הרשמה".</w:t>
      </w:r>
    </w:p>
    <w:p w14:paraId="298047BC" w14:textId="77777777" w:rsidR="00952E3B" w:rsidRPr="00DA35CE" w:rsidRDefault="00000000" w:rsidP="00DA35CE">
      <w:pPr>
        <w:pStyle w:val="ae"/>
        <w:numPr>
          <w:ilvl w:val="0"/>
          <w:numId w:val="26"/>
        </w:numPr>
        <w:bidi/>
        <w:spacing w:line="360" w:lineRule="auto"/>
        <w:ind w:right="255"/>
        <w:rPr>
          <w:rFonts w:ascii="David" w:hAnsi="David" w:cs="David"/>
          <w:sz w:val="24"/>
          <w:szCs w:val="24"/>
        </w:rPr>
      </w:pPr>
      <w:r w:rsidRPr="00DA35CE">
        <w:rPr>
          <w:rFonts w:ascii="David" w:eastAsia="David" w:hAnsi="David" w:cs="David"/>
          <w:b/>
          <w:sz w:val="24"/>
          <w:szCs w:val="24"/>
          <w:rtl/>
        </w:rPr>
        <w:t>הנחיות שימוש:</w:t>
      </w:r>
      <w:r w:rsidRPr="00DA35CE">
        <w:rPr>
          <w:rFonts w:ascii="David" w:eastAsia="David" w:hAnsi="David" w:cs="David"/>
          <w:sz w:val="24"/>
          <w:szCs w:val="24"/>
          <w:rtl/>
        </w:rPr>
        <w:t xml:space="preserve"> הזן שם משתמש וסיסמה ולחץ על "התחברות". משתמש מנהל מועבר למסך הניהול, ומשתמש רגיל מועבר למסך המשתמש.</w:t>
      </w:r>
    </w:p>
    <w:p w14:paraId="52014B0F" w14:textId="5D0A0B35" w:rsidR="001F49A1" w:rsidRPr="00DA35CE" w:rsidRDefault="00000000" w:rsidP="00DA35CE">
      <w:pPr>
        <w:pStyle w:val="ae"/>
        <w:numPr>
          <w:ilvl w:val="1"/>
          <w:numId w:val="25"/>
        </w:numPr>
        <w:bidi/>
        <w:spacing w:line="360" w:lineRule="auto"/>
        <w:ind w:right="255"/>
        <w:rPr>
          <w:rFonts w:ascii="David" w:hAnsi="David" w:cs="David"/>
          <w:sz w:val="24"/>
          <w:szCs w:val="24"/>
        </w:rPr>
      </w:pPr>
      <w:r w:rsidRPr="00DA35CE">
        <w:rPr>
          <w:rFonts w:ascii="David" w:eastAsia="David" w:hAnsi="David" w:cs="David"/>
          <w:b/>
          <w:sz w:val="24"/>
          <w:szCs w:val="24"/>
          <w:rtl/>
        </w:rPr>
        <w:t>מסך הרשמה</w:t>
      </w:r>
      <w:r w:rsidRPr="00DA35CE">
        <w:rPr>
          <w:rFonts w:ascii="David" w:eastAsia="David" w:hAnsi="David" w:cs="David"/>
          <w:b/>
          <w:sz w:val="24"/>
          <w:szCs w:val="24"/>
        </w:rPr>
        <w:t xml:space="preserve"> (Register)</w:t>
      </w:r>
    </w:p>
    <w:p w14:paraId="7D264C1E" w14:textId="77777777" w:rsidR="00A64D1C" w:rsidRPr="00DA35CE" w:rsidRDefault="00000000" w:rsidP="00DA35CE">
      <w:pPr>
        <w:pStyle w:val="ae"/>
        <w:numPr>
          <w:ilvl w:val="0"/>
          <w:numId w:val="26"/>
        </w:numPr>
        <w:bidi/>
        <w:spacing w:line="360" w:lineRule="auto"/>
        <w:ind w:right="255"/>
        <w:rPr>
          <w:rFonts w:ascii="David" w:hAnsi="David" w:cs="David"/>
          <w:sz w:val="24"/>
          <w:szCs w:val="24"/>
        </w:rPr>
      </w:pPr>
      <w:r w:rsidRPr="00DA35CE">
        <w:rPr>
          <w:rFonts w:ascii="David" w:eastAsia="David" w:hAnsi="David" w:cs="David"/>
          <w:b/>
          <w:sz w:val="24"/>
          <w:szCs w:val="24"/>
          <w:rtl/>
        </w:rPr>
        <w:t>מטרה:</w:t>
      </w:r>
      <w:r w:rsidRPr="00DA35CE">
        <w:rPr>
          <w:rFonts w:ascii="David" w:eastAsia="David" w:hAnsi="David" w:cs="David"/>
          <w:sz w:val="24"/>
          <w:szCs w:val="24"/>
          <w:rtl/>
        </w:rPr>
        <w:t xml:space="preserve"> יצירת חשבון חדש במערכת.</w:t>
      </w:r>
    </w:p>
    <w:p w14:paraId="7D3D3B2E" w14:textId="77777777" w:rsidR="002F1340" w:rsidRPr="00DA35CE" w:rsidRDefault="00000000" w:rsidP="00DA35CE">
      <w:pPr>
        <w:pStyle w:val="ae"/>
        <w:numPr>
          <w:ilvl w:val="0"/>
          <w:numId w:val="26"/>
        </w:numPr>
        <w:bidi/>
        <w:spacing w:line="360" w:lineRule="auto"/>
        <w:ind w:right="255"/>
        <w:rPr>
          <w:rFonts w:ascii="David" w:hAnsi="David" w:cs="David"/>
          <w:sz w:val="24"/>
          <w:szCs w:val="24"/>
        </w:rPr>
      </w:pPr>
      <w:r w:rsidRPr="00DA35CE">
        <w:rPr>
          <w:rFonts w:ascii="David" w:eastAsia="David" w:hAnsi="David" w:cs="David"/>
          <w:b/>
          <w:sz w:val="24"/>
          <w:szCs w:val="24"/>
          <w:rtl/>
        </w:rPr>
        <w:t>שדות:</w:t>
      </w:r>
      <w:r w:rsidRPr="00DA35CE">
        <w:rPr>
          <w:rFonts w:ascii="David" w:eastAsia="David" w:hAnsi="David" w:cs="David"/>
          <w:sz w:val="24"/>
          <w:szCs w:val="24"/>
          <w:rtl/>
        </w:rPr>
        <w:t xml:space="preserve"> שם משתמש, סיסמה, אישור סיסמה, שם מלא, אימייל, טלפון וקוד מנהל אופציונלי.</w:t>
      </w:r>
    </w:p>
    <w:p w14:paraId="26654EAB" w14:textId="77777777" w:rsidR="00E9373E" w:rsidRPr="00DA35CE" w:rsidRDefault="00000000" w:rsidP="00DA35CE">
      <w:pPr>
        <w:pStyle w:val="ae"/>
        <w:numPr>
          <w:ilvl w:val="0"/>
          <w:numId w:val="26"/>
        </w:numPr>
        <w:bidi/>
        <w:spacing w:line="360" w:lineRule="auto"/>
        <w:ind w:right="255"/>
        <w:rPr>
          <w:rFonts w:ascii="David" w:hAnsi="David" w:cs="David"/>
          <w:sz w:val="24"/>
          <w:szCs w:val="24"/>
        </w:rPr>
      </w:pPr>
      <w:r w:rsidRPr="00DA35CE">
        <w:rPr>
          <w:rFonts w:ascii="David" w:eastAsia="David" w:hAnsi="David" w:cs="David"/>
          <w:b/>
          <w:sz w:val="24"/>
          <w:szCs w:val="24"/>
          <w:rtl/>
        </w:rPr>
        <w:t>כללים:</w:t>
      </w:r>
      <w:r w:rsidRPr="00DA35CE">
        <w:rPr>
          <w:rFonts w:ascii="David" w:eastAsia="David" w:hAnsi="David" w:cs="David"/>
          <w:sz w:val="24"/>
          <w:szCs w:val="24"/>
          <w:rtl/>
        </w:rPr>
        <w:t xml:space="preserve"> הסיסמה חייבת להכיל לפחות 6 תווים, שתי הסיסמאות חייבות להיות זהות, ונבדקים פורמט אימייל וטלפון וכן כפילויות של שם משתמש, אימייל וטלפון.</w:t>
      </w:r>
    </w:p>
    <w:p w14:paraId="259D0940" w14:textId="0B110123" w:rsidR="001F49A1" w:rsidRPr="00DA35CE" w:rsidRDefault="00000000" w:rsidP="00DA35CE">
      <w:pPr>
        <w:pStyle w:val="ae"/>
        <w:numPr>
          <w:ilvl w:val="0"/>
          <w:numId w:val="26"/>
        </w:numPr>
        <w:bidi/>
        <w:spacing w:line="360" w:lineRule="auto"/>
        <w:ind w:right="255"/>
        <w:rPr>
          <w:rFonts w:ascii="David" w:hAnsi="David" w:cs="David"/>
          <w:sz w:val="24"/>
          <w:szCs w:val="24"/>
        </w:rPr>
      </w:pPr>
      <w:r w:rsidRPr="00DA35CE">
        <w:rPr>
          <w:rFonts w:ascii="David" w:eastAsia="David" w:hAnsi="David" w:cs="David"/>
          <w:b/>
          <w:sz w:val="24"/>
          <w:szCs w:val="24"/>
          <w:rtl/>
        </w:rPr>
        <w:t>הנחיות שימוש:</w:t>
      </w:r>
      <w:r w:rsidRPr="00DA35CE">
        <w:rPr>
          <w:rFonts w:ascii="David" w:eastAsia="David" w:hAnsi="David" w:cs="David"/>
          <w:sz w:val="24"/>
          <w:szCs w:val="24"/>
          <w:rtl/>
        </w:rPr>
        <w:t xml:space="preserve"> להרשמה כמשתמש רגיל השאר את שדה קוד המנהל ריק. לאחר הרשמה מוצלחת החלון נסגר והמערכת מבצעת התחברות באמצעות הפרטים שנרשמו.</w:t>
      </w:r>
    </w:p>
    <w:p w14:paraId="45207A25" w14:textId="77777777" w:rsidR="00DA35CE" w:rsidRPr="00DA35CE" w:rsidRDefault="00000000" w:rsidP="00DA35CE">
      <w:pPr>
        <w:pStyle w:val="ae"/>
        <w:keepNext/>
        <w:numPr>
          <w:ilvl w:val="0"/>
          <w:numId w:val="25"/>
        </w:numPr>
        <w:bidi/>
        <w:spacing w:line="360" w:lineRule="auto"/>
        <w:rPr>
          <w:rFonts w:ascii="David" w:hAnsi="David" w:cs="David"/>
          <w:sz w:val="24"/>
          <w:szCs w:val="24"/>
        </w:rPr>
      </w:pPr>
      <w:r w:rsidRPr="00DA35CE">
        <w:rPr>
          <w:rFonts w:ascii="David" w:eastAsia="David" w:hAnsi="David" w:cs="David"/>
          <w:b/>
          <w:sz w:val="24"/>
          <w:szCs w:val="24"/>
          <w:rtl/>
        </w:rPr>
        <w:t>מסכי המערכת למשתמש הקצה</w:t>
      </w:r>
    </w:p>
    <w:p w14:paraId="75C343F7" w14:textId="4E08DD59" w:rsidR="001F49A1" w:rsidRPr="00DA35CE" w:rsidRDefault="00000000" w:rsidP="00DA35CE">
      <w:pPr>
        <w:pStyle w:val="ae"/>
        <w:keepNext/>
        <w:numPr>
          <w:ilvl w:val="1"/>
          <w:numId w:val="25"/>
        </w:numPr>
        <w:bidi/>
        <w:spacing w:line="360" w:lineRule="auto"/>
        <w:rPr>
          <w:rFonts w:ascii="David" w:hAnsi="David" w:cs="David"/>
          <w:sz w:val="24"/>
          <w:szCs w:val="24"/>
        </w:rPr>
      </w:pPr>
      <w:r w:rsidRPr="00DA35CE">
        <w:rPr>
          <w:rFonts w:ascii="David" w:eastAsia="David" w:hAnsi="David" w:cs="David"/>
          <w:b/>
          <w:sz w:val="24"/>
          <w:szCs w:val="24"/>
          <w:rtl/>
        </w:rPr>
        <w:t>המסך הראשי - טבלת חיות מחמד וחיפוש</w:t>
      </w:r>
      <w:r w:rsidRPr="00DA35CE">
        <w:rPr>
          <w:rFonts w:ascii="David" w:eastAsia="David" w:hAnsi="David" w:cs="David"/>
          <w:b/>
          <w:sz w:val="24"/>
          <w:szCs w:val="24"/>
        </w:rPr>
        <w:t xml:space="preserve"> (User Dashboard)</w:t>
      </w:r>
    </w:p>
    <w:p w14:paraId="25D1F2B5" w14:textId="77777777" w:rsidR="00690F92" w:rsidRPr="00690F92" w:rsidRDefault="00000000" w:rsidP="00690F92">
      <w:pPr>
        <w:pStyle w:val="ae"/>
        <w:numPr>
          <w:ilvl w:val="0"/>
          <w:numId w:val="26"/>
        </w:numPr>
        <w:bidi/>
        <w:spacing w:line="360" w:lineRule="auto"/>
        <w:ind w:right="255"/>
        <w:rPr>
          <w:rFonts w:ascii="David" w:hAnsi="David" w:cs="David"/>
          <w:sz w:val="24"/>
          <w:szCs w:val="24"/>
        </w:rPr>
      </w:pPr>
      <w:r w:rsidRPr="00690F92">
        <w:rPr>
          <w:rFonts w:ascii="David" w:eastAsia="David" w:hAnsi="David" w:cs="David"/>
          <w:b/>
          <w:sz w:val="24"/>
          <w:szCs w:val="24"/>
          <w:rtl/>
        </w:rPr>
        <w:t>מטרה:</w:t>
      </w:r>
      <w:r w:rsidRPr="00690F92">
        <w:rPr>
          <w:rFonts w:ascii="David" w:eastAsia="David" w:hAnsi="David" w:cs="David"/>
          <w:sz w:val="24"/>
          <w:szCs w:val="24"/>
          <w:rtl/>
        </w:rPr>
        <w:t xml:space="preserve"> צפייה בחיות הזמינות לאימוץ וחיפוש ממוקד.</w:t>
      </w:r>
    </w:p>
    <w:p w14:paraId="1EBD4D51" w14:textId="77777777" w:rsidR="0024149D" w:rsidRPr="0024149D" w:rsidRDefault="00000000" w:rsidP="0024149D">
      <w:pPr>
        <w:pStyle w:val="ae"/>
        <w:numPr>
          <w:ilvl w:val="0"/>
          <w:numId w:val="26"/>
        </w:numPr>
        <w:bidi/>
        <w:spacing w:line="360" w:lineRule="auto"/>
        <w:ind w:right="255"/>
        <w:rPr>
          <w:rFonts w:ascii="David" w:hAnsi="David" w:cs="David"/>
          <w:sz w:val="24"/>
          <w:szCs w:val="24"/>
        </w:rPr>
      </w:pPr>
      <w:r w:rsidRPr="00690F92">
        <w:rPr>
          <w:rFonts w:ascii="David" w:eastAsia="David" w:hAnsi="David" w:cs="David"/>
          <w:b/>
          <w:sz w:val="24"/>
          <w:szCs w:val="24"/>
          <w:rtl/>
        </w:rPr>
        <w:t>חיפוש לפי שם:</w:t>
      </w:r>
      <w:r w:rsidRPr="00690F92">
        <w:rPr>
          <w:rFonts w:ascii="David" w:eastAsia="David" w:hAnsi="David" w:cs="David"/>
          <w:sz w:val="24"/>
          <w:szCs w:val="24"/>
          <w:rtl/>
        </w:rPr>
        <w:t xml:space="preserve"> ניתן להזין שם מלא או חלק משם החיה. החיפוש מתבצע לפי שם החיה בלבד.</w:t>
      </w:r>
    </w:p>
    <w:p w14:paraId="350611A1" w14:textId="77777777" w:rsidR="0024149D" w:rsidRPr="0024149D" w:rsidRDefault="00000000" w:rsidP="0024149D">
      <w:pPr>
        <w:pStyle w:val="ae"/>
        <w:numPr>
          <w:ilvl w:val="0"/>
          <w:numId w:val="26"/>
        </w:numPr>
        <w:bidi/>
        <w:spacing w:line="360" w:lineRule="auto"/>
        <w:ind w:right="255"/>
        <w:rPr>
          <w:rFonts w:ascii="David" w:hAnsi="David" w:cs="David"/>
          <w:sz w:val="24"/>
          <w:szCs w:val="24"/>
        </w:rPr>
      </w:pPr>
      <w:r w:rsidRPr="0024149D">
        <w:rPr>
          <w:rFonts w:ascii="David" w:eastAsia="David" w:hAnsi="David" w:cs="David"/>
          <w:b/>
          <w:sz w:val="24"/>
          <w:szCs w:val="24"/>
          <w:rtl/>
        </w:rPr>
        <w:t>סינון לפי קטגוריה:</w:t>
      </w:r>
      <w:r w:rsidRPr="0024149D">
        <w:rPr>
          <w:rFonts w:ascii="David" w:eastAsia="David" w:hAnsi="David" w:cs="David"/>
          <w:sz w:val="24"/>
          <w:szCs w:val="24"/>
          <w:rtl/>
        </w:rPr>
        <w:t xml:space="preserve"> הקטגוריה היא סוג בעל החיים.</w:t>
      </w:r>
    </w:p>
    <w:p w14:paraId="1C728B7E" w14:textId="325F1B68" w:rsidR="00173696" w:rsidRPr="00173696" w:rsidRDefault="00000000" w:rsidP="00173696">
      <w:pPr>
        <w:pStyle w:val="ae"/>
        <w:numPr>
          <w:ilvl w:val="0"/>
          <w:numId w:val="26"/>
        </w:numPr>
        <w:bidi/>
        <w:spacing w:line="360" w:lineRule="auto"/>
        <w:ind w:right="255"/>
        <w:rPr>
          <w:rFonts w:ascii="David" w:hAnsi="David" w:cs="David"/>
          <w:sz w:val="24"/>
          <w:szCs w:val="24"/>
        </w:rPr>
      </w:pPr>
      <w:r w:rsidRPr="0024149D">
        <w:rPr>
          <w:rFonts w:ascii="David" w:eastAsia="David" w:hAnsi="David" w:cs="David"/>
          <w:b/>
          <w:sz w:val="24"/>
          <w:szCs w:val="24"/>
          <w:rtl/>
        </w:rPr>
        <w:t>סינון לפי גיל:</w:t>
      </w:r>
      <w:r w:rsidRPr="0024149D">
        <w:rPr>
          <w:rFonts w:ascii="David" w:eastAsia="David" w:hAnsi="David" w:cs="David"/>
          <w:sz w:val="24"/>
          <w:szCs w:val="24"/>
          <w:rtl/>
        </w:rPr>
        <w:t xml:space="preserve"> מזינים גיל מקסימלי כמספר שנים. לדוגמה, הערך 5 יציג חיות שגילן עד 5 שנים.</w:t>
      </w:r>
    </w:p>
    <w:p w14:paraId="5A84D4D3" w14:textId="77777777" w:rsidR="002711AD" w:rsidRPr="002711AD" w:rsidRDefault="00000000" w:rsidP="002711AD">
      <w:pPr>
        <w:pStyle w:val="ae"/>
        <w:numPr>
          <w:ilvl w:val="0"/>
          <w:numId w:val="26"/>
        </w:numPr>
        <w:bidi/>
        <w:spacing w:line="360" w:lineRule="auto"/>
        <w:ind w:right="255"/>
        <w:rPr>
          <w:rFonts w:ascii="David" w:hAnsi="David" w:cs="David"/>
          <w:sz w:val="24"/>
          <w:szCs w:val="24"/>
        </w:rPr>
      </w:pPr>
      <w:r w:rsidRPr="00173696">
        <w:rPr>
          <w:rFonts w:ascii="David" w:eastAsia="David" w:hAnsi="David" w:cs="David"/>
          <w:b/>
          <w:sz w:val="24"/>
          <w:szCs w:val="24"/>
          <w:rtl/>
        </w:rPr>
        <w:t>סינון לפי מין:</w:t>
      </w:r>
      <w:r w:rsidRPr="00173696">
        <w:rPr>
          <w:rFonts w:ascii="David" w:eastAsia="David" w:hAnsi="David" w:cs="David"/>
          <w:sz w:val="24"/>
          <w:szCs w:val="24"/>
          <w:rtl/>
        </w:rPr>
        <w:t xml:space="preserve"> ניתן לבחור זכר או נקבה.</w:t>
      </w:r>
    </w:p>
    <w:p w14:paraId="08680D7A" w14:textId="77777777" w:rsidR="002711AD" w:rsidRPr="002711AD" w:rsidRDefault="00000000" w:rsidP="002711AD">
      <w:pPr>
        <w:pStyle w:val="ae"/>
        <w:numPr>
          <w:ilvl w:val="0"/>
          <w:numId w:val="26"/>
        </w:numPr>
        <w:bidi/>
        <w:spacing w:line="360" w:lineRule="auto"/>
        <w:ind w:right="255"/>
        <w:rPr>
          <w:rFonts w:ascii="David" w:hAnsi="David" w:cs="David"/>
          <w:sz w:val="24"/>
          <w:szCs w:val="24"/>
        </w:rPr>
      </w:pPr>
      <w:r w:rsidRPr="002711AD">
        <w:rPr>
          <w:rFonts w:ascii="David" w:eastAsia="David" w:hAnsi="David" w:cs="David"/>
          <w:b/>
          <w:sz w:val="24"/>
          <w:szCs w:val="24"/>
          <w:rtl/>
        </w:rPr>
        <w:t>טבלת חיות המחמד:</w:t>
      </w:r>
      <w:r w:rsidRPr="002711AD">
        <w:rPr>
          <w:rFonts w:ascii="David" w:eastAsia="David" w:hAnsi="David" w:cs="David"/>
          <w:sz w:val="24"/>
          <w:szCs w:val="24"/>
          <w:rtl/>
        </w:rPr>
        <w:t xml:space="preserve"> מציגה שם, קטגוריה/סוג, גיל, מין, סטטוס ותאריך פרסום. </w:t>
      </w:r>
    </w:p>
    <w:p w14:paraId="2063BC52" w14:textId="18B59028" w:rsidR="001F49A1" w:rsidRPr="002711AD" w:rsidRDefault="00000000" w:rsidP="002711AD">
      <w:pPr>
        <w:pStyle w:val="ae"/>
        <w:numPr>
          <w:ilvl w:val="0"/>
          <w:numId w:val="26"/>
        </w:numPr>
        <w:bidi/>
        <w:spacing w:line="360" w:lineRule="auto"/>
        <w:ind w:right="255"/>
        <w:rPr>
          <w:rFonts w:ascii="David" w:hAnsi="David" w:cs="David"/>
          <w:sz w:val="24"/>
          <w:szCs w:val="24"/>
        </w:rPr>
      </w:pPr>
      <w:r w:rsidRPr="002711AD">
        <w:rPr>
          <w:rFonts w:ascii="David" w:eastAsia="David" w:hAnsi="David" w:cs="David"/>
          <w:b/>
          <w:sz w:val="24"/>
          <w:szCs w:val="24"/>
          <w:rtl/>
        </w:rPr>
        <w:t>פעולות:</w:t>
      </w:r>
      <w:r w:rsidRPr="002711AD">
        <w:rPr>
          <w:rFonts w:ascii="David" w:eastAsia="David" w:hAnsi="David" w:cs="David"/>
          <w:sz w:val="24"/>
          <w:szCs w:val="24"/>
          <w:rtl/>
        </w:rPr>
        <w:t xml:space="preserve"> "חפש", "נקה סינון", "רענן", "צפה בפרטים", "הוסף מודעה" ו"התנתק". לחיצה כפולה על שורה פותחת גם היא את פרטי החיה.</w:t>
      </w:r>
    </w:p>
    <w:p w14:paraId="2C3E6E60" w14:textId="77777777" w:rsidR="002F26A1" w:rsidRPr="002F26A1" w:rsidRDefault="00000000" w:rsidP="002F26A1">
      <w:pPr>
        <w:pStyle w:val="ae"/>
        <w:keepNext/>
        <w:numPr>
          <w:ilvl w:val="1"/>
          <w:numId w:val="25"/>
        </w:numPr>
        <w:bidi/>
        <w:spacing w:line="360" w:lineRule="auto"/>
        <w:rPr>
          <w:rFonts w:ascii="David" w:hAnsi="David" w:cs="David"/>
          <w:sz w:val="24"/>
          <w:szCs w:val="24"/>
        </w:rPr>
      </w:pPr>
      <w:r w:rsidRPr="00DA35CE">
        <w:rPr>
          <w:rFonts w:ascii="David" w:eastAsia="David" w:hAnsi="David" w:cs="David"/>
          <w:b/>
          <w:sz w:val="24"/>
          <w:szCs w:val="24"/>
          <w:rtl/>
        </w:rPr>
        <w:lastRenderedPageBreak/>
        <w:t>חלון פרטי חיית מחמד</w:t>
      </w:r>
      <w:r w:rsidRPr="00DA35CE">
        <w:rPr>
          <w:rFonts w:ascii="David" w:eastAsia="David" w:hAnsi="David" w:cs="David"/>
          <w:b/>
          <w:sz w:val="24"/>
          <w:szCs w:val="24"/>
        </w:rPr>
        <w:t xml:space="preserve"> (Pet Details)</w:t>
      </w:r>
    </w:p>
    <w:p w14:paraId="345CE632" w14:textId="77777777" w:rsidR="002F26A1" w:rsidRPr="002F26A1" w:rsidRDefault="00000000" w:rsidP="002F26A1">
      <w:pPr>
        <w:pStyle w:val="ae"/>
        <w:keepNext/>
        <w:numPr>
          <w:ilvl w:val="0"/>
          <w:numId w:val="26"/>
        </w:numPr>
        <w:bidi/>
        <w:spacing w:line="360" w:lineRule="auto"/>
        <w:rPr>
          <w:rFonts w:ascii="David" w:hAnsi="David" w:cs="David"/>
          <w:sz w:val="24"/>
          <w:szCs w:val="24"/>
        </w:rPr>
      </w:pPr>
      <w:r w:rsidRPr="002F26A1">
        <w:rPr>
          <w:rFonts w:ascii="David" w:eastAsia="David" w:hAnsi="David" w:cs="David"/>
          <w:b/>
          <w:sz w:val="24"/>
          <w:szCs w:val="24"/>
          <w:rtl/>
        </w:rPr>
        <w:t>מטרה:</w:t>
      </w:r>
      <w:r w:rsidRPr="002F26A1">
        <w:rPr>
          <w:rFonts w:ascii="David" w:eastAsia="David" w:hAnsi="David" w:cs="David"/>
          <w:sz w:val="24"/>
          <w:szCs w:val="24"/>
          <w:rtl/>
        </w:rPr>
        <w:t xml:space="preserve"> הצגת המידע המלא על חיה שנבחרה.</w:t>
      </w:r>
    </w:p>
    <w:p w14:paraId="4C4D920E" w14:textId="77777777" w:rsidR="004834EE" w:rsidRPr="004834EE" w:rsidRDefault="00000000" w:rsidP="004834EE">
      <w:pPr>
        <w:pStyle w:val="ae"/>
        <w:keepNext/>
        <w:numPr>
          <w:ilvl w:val="0"/>
          <w:numId w:val="26"/>
        </w:numPr>
        <w:bidi/>
        <w:spacing w:line="360" w:lineRule="auto"/>
        <w:rPr>
          <w:rFonts w:ascii="David" w:hAnsi="David" w:cs="David"/>
          <w:sz w:val="24"/>
          <w:szCs w:val="24"/>
        </w:rPr>
      </w:pPr>
      <w:r w:rsidRPr="002F26A1">
        <w:rPr>
          <w:rFonts w:ascii="David" w:eastAsia="David" w:hAnsi="David" w:cs="David"/>
          <w:b/>
          <w:sz w:val="24"/>
          <w:szCs w:val="24"/>
          <w:rtl/>
        </w:rPr>
        <w:t>תונים מוצגים:</w:t>
      </w:r>
      <w:r w:rsidRPr="002F26A1">
        <w:rPr>
          <w:rFonts w:ascii="David" w:eastAsia="David" w:hAnsi="David" w:cs="David"/>
          <w:sz w:val="24"/>
          <w:szCs w:val="24"/>
          <w:rtl/>
        </w:rPr>
        <w:t xml:space="preserve"> מזהה, שם, קטגוריה/סוג, גיל בשנים, מין, סטטוס, תאריך פרסום, שם הבעלים, טלפון, אימייל ותיאור. </w:t>
      </w:r>
    </w:p>
    <w:p w14:paraId="590F0465" w14:textId="77777777" w:rsidR="00A9466D" w:rsidRPr="00A9466D" w:rsidRDefault="00000000" w:rsidP="00A9466D">
      <w:pPr>
        <w:pStyle w:val="ae"/>
        <w:keepNext/>
        <w:numPr>
          <w:ilvl w:val="0"/>
          <w:numId w:val="26"/>
        </w:numPr>
        <w:bidi/>
        <w:spacing w:line="360" w:lineRule="auto"/>
        <w:rPr>
          <w:rFonts w:ascii="David" w:hAnsi="David" w:cs="David"/>
          <w:sz w:val="24"/>
          <w:szCs w:val="24"/>
        </w:rPr>
      </w:pPr>
      <w:r w:rsidRPr="004834EE">
        <w:rPr>
          <w:rFonts w:ascii="David" w:eastAsia="David" w:hAnsi="David" w:cs="David"/>
          <w:b/>
          <w:sz w:val="24"/>
          <w:szCs w:val="24"/>
          <w:rtl/>
        </w:rPr>
        <w:t>הנחיות שימוש:</w:t>
      </w:r>
      <w:r w:rsidRPr="004834EE">
        <w:rPr>
          <w:rFonts w:ascii="David" w:eastAsia="David" w:hAnsi="David" w:cs="David"/>
          <w:sz w:val="24"/>
          <w:szCs w:val="24"/>
          <w:rtl/>
        </w:rPr>
        <w:t xml:space="preserve"> בחר חיה בטבלה ולחץ על "צפה בפרטים" או לחץ לחיצה כפולה על השורה.</w:t>
      </w:r>
    </w:p>
    <w:p w14:paraId="1CCA372C" w14:textId="77777777" w:rsidR="005208DC" w:rsidRPr="005208DC" w:rsidRDefault="00A9466D" w:rsidP="005208DC">
      <w:pPr>
        <w:pStyle w:val="ae"/>
        <w:keepNext/>
        <w:numPr>
          <w:ilvl w:val="1"/>
          <w:numId w:val="25"/>
        </w:numPr>
        <w:bidi/>
        <w:spacing w:line="360" w:lineRule="auto"/>
        <w:rPr>
          <w:rFonts w:ascii="David" w:hAnsi="David" w:cs="David"/>
          <w:sz w:val="24"/>
          <w:szCs w:val="24"/>
        </w:rPr>
      </w:pPr>
      <w:r w:rsidRPr="00A9466D">
        <w:rPr>
          <w:rFonts w:ascii="David" w:eastAsia="David" w:hAnsi="David" w:cs="David"/>
          <w:b/>
          <w:sz w:val="24"/>
          <w:szCs w:val="24"/>
          <w:rtl/>
        </w:rPr>
        <w:t xml:space="preserve"> מסך הוספת מודעת מסירה</w:t>
      </w:r>
      <w:r w:rsidRPr="00A9466D">
        <w:rPr>
          <w:rFonts w:ascii="David" w:eastAsia="David" w:hAnsi="David" w:cs="David"/>
          <w:b/>
          <w:sz w:val="24"/>
          <w:szCs w:val="24"/>
        </w:rPr>
        <w:t xml:space="preserve"> (Add Pet)</w:t>
      </w:r>
    </w:p>
    <w:p w14:paraId="77CD7A09" w14:textId="77777777" w:rsidR="002A20E7" w:rsidRPr="002A20E7" w:rsidRDefault="00000000" w:rsidP="002A20E7">
      <w:pPr>
        <w:pStyle w:val="ae"/>
        <w:keepNext/>
        <w:numPr>
          <w:ilvl w:val="0"/>
          <w:numId w:val="26"/>
        </w:numPr>
        <w:bidi/>
        <w:spacing w:line="360" w:lineRule="auto"/>
        <w:rPr>
          <w:rFonts w:ascii="David" w:hAnsi="David" w:cs="David"/>
          <w:sz w:val="24"/>
          <w:szCs w:val="24"/>
        </w:rPr>
      </w:pPr>
      <w:r w:rsidRPr="005208DC">
        <w:rPr>
          <w:rFonts w:ascii="David" w:eastAsia="David" w:hAnsi="David" w:cs="David"/>
          <w:b/>
          <w:sz w:val="24"/>
          <w:szCs w:val="24"/>
          <w:rtl/>
        </w:rPr>
        <w:t>מטרה:</w:t>
      </w:r>
      <w:r w:rsidRPr="005208DC">
        <w:rPr>
          <w:rFonts w:ascii="David" w:eastAsia="David" w:hAnsi="David" w:cs="David"/>
          <w:sz w:val="24"/>
          <w:szCs w:val="24"/>
          <w:rtl/>
        </w:rPr>
        <w:t xml:space="preserve"> פרסום חיית מחמד חדשה למסירה.</w:t>
      </w:r>
    </w:p>
    <w:p w14:paraId="76E0A702" w14:textId="77777777" w:rsidR="001D0993" w:rsidRPr="001D0993" w:rsidRDefault="00000000" w:rsidP="001D0993">
      <w:pPr>
        <w:pStyle w:val="ae"/>
        <w:keepNext/>
        <w:numPr>
          <w:ilvl w:val="0"/>
          <w:numId w:val="26"/>
        </w:numPr>
        <w:bidi/>
        <w:spacing w:line="360" w:lineRule="auto"/>
        <w:rPr>
          <w:rFonts w:ascii="David" w:hAnsi="David" w:cs="David"/>
          <w:sz w:val="24"/>
          <w:szCs w:val="24"/>
        </w:rPr>
      </w:pPr>
      <w:r w:rsidRPr="002A20E7">
        <w:rPr>
          <w:rFonts w:ascii="David" w:eastAsia="David" w:hAnsi="David" w:cs="David"/>
          <w:b/>
          <w:sz w:val="24"/>
          <w:szCs w:val="24"/>
          <w:rtl/>
        </w:rPr>
        <w:t>שדות החיה:</w:t>
      </w:r>
      <w:r w:rsidRPr="002A20E7">
        <w:rPr>
          <w:rFonts w:ascii="David" w:eastAsia="David" w:hAnsi="David" w:cs="David"/>
          <w:sz w:val="24"/>
          <w:szCs w:val="24"/>
          <w:rtl/>
        </w:rPr>
        <w:t xml:space="preserve"> שם החיה, קטגוריה/סוג, גיל במספר שנים, מין ותיאור חופשי. </w:t>
      </w:r>
    </w:p>
    <w:p w14:paraId="33986531" w14:textId="77777777" w:rsidR="00332946" w:rsidRPr="00332946" w:rsidRDefault="00000000" w:rsidP="00332946">
      <w:pPr>
        <w:pStyle w:val="ae"/>
        <w:keepNext/>
        <w:numPr>
          <w:ilvl w:val="0"/>
          <w:numId w:val="26"/>
        </w:numPr>
        <w:bidi/>
        <w:spacing w:line="360" w:lineRule="auto"/>
        <w:rPr>
          <w:rFonts w:ascii="David" w:hAnsi="David" w:cs="David"/>
          <w:sz w:val="24"/>
          <w:szCs w:val="24"/>
        </w:rPr>
      </w:pPr>
      <w:r w:rsidRPr="00ED3B25">
        <w:rPr>
          <w:rFonts w:ascii="David" w:eastAsia="David" w:hAnsi="David" w:cs="David"/>
          <w:b/>
          <w:sz w:val="24"/>
          <w:szCs w:val="24"/>
          <w:rtl/>
        </w:rPr>
        <w:t>פרטי בעלים:</w:t>
      </w:r>
      <w:r w:rsidRPr="00ED3B25">
        <w:rPr>
          <w:rFonts w:ascii="David" w:eastAsia="David" w:hAnsi="David" w:cs="David"/>
          <w:sz w:val="24"/>
          <w:szCs w:val="24"/>
          <w:rtl/>
        </w:rPr>
        <w:t xml:space="preserve"> שם מלא, טלפון ואימייל נטענים אוטומטית מפרטי המשתמש המחובר</w:t>
      </w:r>
      <w:r w:rsidR="00EB79F7">
        <w:rPr>
          <w:rFonts w:ascii="David" w:eastAsia="David" w:hAnsi="David" w:cs="David" w:hint="cs"/>
          <w:sz w:val="24"/>
          <w:szCs w:val="24"/>
          <w:rtl/>
          <w:lang w:bidi="he-IL"/>
        </w:rPr>
        <w:t>.</w:t>
      </w:r>
    </w:p>
    <w:p w14:paraId="5E705364" w14:textId="21617A2A" w:rsidR="001F49A1" w:rsidRPr="00332946" w:rsidRDefault="00000000" w:rsidP="00332946">
      <w:pPr>
        <w:pStyle w:val="ae"/>
        <w:keepNext/>
        <w:numPr>
          <w:ilvl w:val="0"/>
          <w:numId w:val="26"/>
        </w:numPr>
        <w:bidi/>
        <w:spacing w:line="360" w:lineRule="auto"/>
        <w:rPr>
          <w:rFonts w:ascii="David" w:hAnsi="David" w:cs="David"/>
          <w:sz w:val="24"/>
          <w:szCs w:val="24"/>
        </w:rPr>
      </w:pPr>
      <w:r w:rsidRPr="00332946">
        <w:rPr>
          <w:rFonts w:ascii="David" w:eastAsia="David" w:hAnsi="David" w:cs="David"/>
          <w:b/>
          <w:sz w:val="24"/>
          <w:szCs w:val="24"/>
          <w:rtl/>
        </w:rPr>
        <w:t>הנחיות שימוש:</w:t>
      </w:r>
      <w:r w:rsidRPr="00332946">
        <w:rPr>
          <w:rFonts w:ascii="David" w:eastAsia="David" w:hAnsi="David" w:cs="David"/>
          <w:sz w:val="24"/>
          <w:szCs w:val="24"/>
          <w:rtl/>
        </w:rPr>
        <w:t xml:space="preserve"> מלא את שדות החובה, ודא שהגיל הוא מספר שאינו שלילי ולחץ על "שמור". לביטול לחץ על "ביטול".</w:t>
      </w:r>
    </w:p>
    <w:p w14:paraId="163C178B" w14:textId="57B57F8E" w:rsidR="001F49A1" w:rsidRPr="00DA35CE" w:rsidRDefault="00000000" w:rsidP="00BB3270">
      <w:pPr>
        <w:pStyle w:val="ae"/>
        <w:keepNext/>
        <w:numPr>
          <w:ilvl w:val="1"/>
          <w:numId w:val="25"/>
        </w:numPr>
        <w:bidi/>
        <w:spacing w:line="360" w:lineRule="auto"/>
        <w:rPr>
          <w:rFonts w:ascii="David" w:hAnsi="David" w:cs="David"/>
          <w:sz w:val="24"/>
          <w:szCs w:val="24"/>
        </w:rPr>
      </w:pPr>
      <w:r w:rsidRPr="00DA35CE">
        <w:rPr>
          <w:rFonts w:ascii="David" w:eastAsia="David" w:hAnsi="David" w:cs="David"/>
          <w:b/>
          <w:sz w:val="24"/>
          <w:szCs w:val="24"/>
          <w:rtl/>
        </w:rPr>
        <w:t>לשונית "הבקשות שלי"</w:t>
      </w:r>
      <w:r w:rsidRPr="00DA35CE">
        <w:rPr>
          <w:rFonts w:ascii="David" w:eastAsia="David" w:hAnsi="David" w:cs="David"/>
          <w:b/>
          <w:sz w:val="24"/>
          <w:szCs w:val="24"/>
        </w:rPr>
        <w:t xml:space="preserve"> (My Requests)</w:t>
      </w:r>
    </w:p>
    <w:p w14:paraId="530703A5" w14:textId="77777777" w:rsidR="00CF5709" w:rsidRPr="00CF5709" w:rsidRDefault="00000000" w:rsidP="00CF5709">
      <w:pPr>
        <w:pStyle w:val="ae"/>
        <w:numPr>
          <w:ilvl w:val="0"/>
          <w:numId w:val="26"/>
        </w:numPr>
        <w:bidi/>
        <w:spacing w:line="360" w:lineRule="auto"/>
        <w:ind w:right="255"/>
        <w:rPr>
          <w:rFonts w:ascii="David" w:hAnsi="David" w:cs="David"/>
          <w:sz w:val="24"/>
          <w:szCs w:val="24"/>
        </w:rPr>
      </w:pPr>
      <w:r w:rsidRPr="00951736">
        <w:rPr>
          <w:rFonts w:ascii="David" w:eastAsia="David" w:hAnsi="David" w:cs="David"/>
          <w:b/>
          <w:sz w:val="24"/>
          <w:szCs w:val="24"/>
          <w:rtl/>
        </w:rPr>
        <w:t>מטרה:</w:t>
      </w:r>
      <w:r w:rsidRPr="00951736">
        <w:rPr>
          <w:rFonts w:ascii="David" w:eastAsia="David" w:hAnsi="David" w:cs="David"/>
          <w:sz w:val="24"/>
          <w:szCs w:val="24"/>
          <w:rtl/>
        </w:rPr>
        <w:t xml:space="preserve"> הצגת ניסיונות/בקשות אימוץ הקשורים למשתמש המחובר - בקשות שהוא שלח וכן בקשות שנשלחו עבור חיות שבבעלותו.</w:t>
      </w:r>
    </w:p>
    <w:p w14:paraId="679A6EC3" w14:textId="77777777" w:rsidR="006761C8" w:rsidRPr="006761C8" w:rsidRDefault="00000000" w:rsidP="006761C8">
      <w:pPr>
        <w:pStyle w:val="ae"/>
        <w:numPr>
          <w:ilvl w:val="0"/>
          <w:numId w:val="26"/>
        </w:numPr>
        <w:bidi/>
        <w:spacing w:line="360" w:lineRule="auto"/>
        <w:ind w:right="255"/>
        <w:rPr>
          <w:rFonts w:ascii="David" w:hAnsi="David" w:cs="David"/>
          <w:sz w:val="24"/>
          <w:szCs w:val="24"/>
        </w:rPr>
      </w:pPr>
      <w:r w:rsidRPr="00CF5709">
        <w:rPr>
          <w:rFonts w:ascii="David" w:eastAsia="David" w:hAnsi="David" w:cs="David"/>
          <w:b/>
          <w:sz w:val="24"/>
          <w:szCs w:val="24"/>
          <w:rtl/>
        </w:rPr>
        <w:t>עמודות בטבלה:</w:t>
      </w:r>
      <w:r w:rsidRPr="00CF5709">
        <w:rPr>
          <w:rFonts w:ascii="David" w:eastAsia="David" w:hAnsi="David" w:cs="David"/>
          <w:sz w:val="24"/>
          <w:szCs w:val="24"/>
          <w:rtl/>
        </w:rPr>
        <w:t xml:space="preserve"> מזהה חיה, שם חיית המחמד, בעלים, מבקש, סטטוס ותאריך.</w:t>
      </w:r>
    </w:p>
    <w:p w14:paraId="6AAA7C6D" w14:textId="77777777" w:rsidR="00710339" w:rsidRPr="00710339" w:rsidRDefault="00000000" w:rsidP="00710339">
      <w:pPr>
        <w:pStyle w:val="ae"/>
        <w:numPr>
          <w:ilvl w:val="0"/>
          <w:numId w:val="26"/>
        </w:numPr>
        <w:bidi/>
        <w:spacing w:line="360" w:lineRule="auto"/>
        <w:ind w:right="255"/>
        <w:rPr>
          <w:rFonts w:ascii="David" w:hAnsi="David" w:cs="David"/>
          <w:sz w:val="24"/>
          <w:szCs w:val="24"/>
        </w:rPr>
      </w:pPr>
      <w:r w:rsidRPr="006761C8">
        <w:rPr>
          <w:rFonts w:ascii="David" w:eastAsia="David" w:hAnsi="David" w:cs="David"/>
          <w:b/>
          <w:sz w:val="24"/>
          <w:szCs w:val="24"/>
          <w:rtl/>
        </w:rPr>
        <w:t>צפייה בפרטים:</w:t>
      </w:r>
      <w:r w:rsidRPr="006761C8">
        <w:rPr>
          <w:rFonts w:ascii="David" w:eastAsia="David" w:hAnsi="David" w:cs="David"/>
          <w:sz w:val="24"/>
          <w:szCs w:val="24"/>
          <w:rtl/>
        </w:rPr>
        <w:t xml:space="preserve"> בחר בקשה ולחץ על "פרטי בקשה", או לחץ עליה לחיצה כפולה. חלון הפרטים מציג גם טלפון ואימייל של המבקש ואת ההודעה שנשלחה.</w:t>
      </w:r>
    </w:p>
    <w:p w14:paraId="4A326DB1" w14:textId="732F0752" w:rsidR="001F49A1" w:rsidRPr="00710339" w:rsidRDefault="00000000" w:rsidP="00710339">
      <w:pPr>
        <w:pStyle w:val="ae"/>
        <w:numPr>
          <w:ilvl w:val="0"/>
          <w:numId w:val="26"/>
        </w:numPr>
        <w:bidi/>
        <w:spacing w:line="360" w:lineRule="auto"/>
        <w:ind w:right="255"/>
        <w:rPr>
          <w:rFonts w:ascii="David" w:hAnsi="David" w:cs="David"/>
          <w:sz w:val="24"/>
          <w:szCs w:val="24"/>
        </w:rPr>
      </w:pPr>
      <w:r w:rsidRPr="00710339">
        <w:rPr>
          <w:rFonts w:ascii="David" w:eastAsia="David" w:hAnsi="David" w:cs="David"/>
          <w:b/>
          <w:sz w:val="24"/>
          <w:szCs w:val="24"/>
          <w:rtl/>
        </w:rPr>
        <w:t>אישור או דחייה:</w:t>
      </w:r>
      <w:r w:rsidRPr="00710339">
        <w:rPr>
          <w:rFonts w:ascii="David" w:eastAsia="David" w:hAnsi="David" w:cs="David"/>
          <w:sz w:val="24"/>
          <w:szCs w:val="24"/>
          <w:rtl/>
        </w:rPr>
        <w:t xml:space="preserve"> בעל החיה יכול לאשר או לדחות בקשה שנשלחה עבור חיה שבבעלותו. אישור בקשה משנה את סטטוס החיה ל"אומצה" ודוחה בקשות אחרות עבור אותה חיה</w:t>
      </w:r>
      <w:r w:rsidR="007A188C">
        <w:rPr>
          <w:rFonts w:ascii="David" w:eastAsia="David" w:hAnsi="David" w:cs="David" w:hint="cs"/>
          <w:sz w:val="24"/>
          <w:szCs w:val="24"/>
          <w:rtl/>
          <w:lang w:bidi="he-IL"/>
        </w:rPr>
        <w:t xml:space="preserve">, </w:t>
      </w:r>
      <w:r w:rsidRPr="00710339">
        <w:rPr>
          <w:rFonts w:ascii="David" w:eastAsia="David" w:hAnsi="David" w:cs="David"/>
          <w:sz w:val="24"/>
          <w:szCs w:val="24"/>
          <w:rtl/>
        </w:rPr>
        <w:t>דחייה משנה את סטטוס הבקשה ל"נדחתה".</w:t>
      </w:r>
    </w:p>
    <w:p w14:paraId="2980A6F3" w14:textId="77777777" w:rsidR="00111F6F" w:rsidRPr="00111F6F" w:rsidRDefault="00000000" w:rsidP="00111F6F">
      <w:pPr>
        <w:pStyle w:val="ae"/>
        <w:keepNext/>
        <w:numPr>
          <w:ilvl w:val="1"/>
          <w:numId w:val="25"/>
        </w:numPr>
        <w:bidi/>
        <w:spacing w:line="360" w:lineRule="auto"/>
        <w:rPr>
          <w:rFonts w:ascii="David" w:hAnsi="David" w:cs="David"/>
          <w:sz w:val="24"/>
          <w:szCs w:val="24"/>
        </w:rPr>
      </w:pPr>
      <w:r w:rsidRPr="00DA35CE">
        <w:rPr>
          <w:rFonts w:ascii="David" w:eastAsia="David" w:hAnsi="David" w:cs="David"/>
          <w:b/>
          <w:sz w:val="24"/>
          <w:szCs w:val="24"/>
        </w:rPr>
        <w:t xml:space="preserve">  </w:t>
      </w:r>
      <w:r w:rsidRPr="00DA35CE">
        <w:rPr>
          <w:rFonts w:ascii="David" w:eastAsia="David" w:hAnsi="David" w:cs="David"/>
          <w:b/>
          <w:sz w:val="24"/>
          <w:szCs w:val="24"/>
          <w:rtl/>
        </w:rPr>
        <w:t>חלון בקשת אימוץ</w:t>
      </w:r>
      <w:r w:rsidRPr="00DA35CE">
        <w:rPr>
          <w:rFonts w:ascii="David" w:eastAsia="David" w:hAnsi="David" w:cs="David"/>
          <w:b/>
          <w:sz w:val="24"/>
          <w:szCs w:val="24"/>
        </w:rPr>
        <w:t xml:space="preserve"> (Adoption Request)</w:t>
      </w:r>
    </w:p>
    <w:p w14:paraId="497CAC1A" w14:textId="77777777" w:rsidR="003364EC" w:rsidRPr="003364EC" w:rsidRDefault="00000000" w:rsidP="003364EC">
      <w:pPr>
        <w:pStyle w:val="ae"/>
        <w:keepNext/>
        <w:numPr>
          <w:ilvl w:val="0"/>
          <w:numId w:val="26"/>
        </w:numPr>
        <w:bidi/>
        <w:spacing w:line="360" w:lineRule="auto"/>
        <w:rPr>
          <w:rFonts w:ascii="David" w:hAnsi="David" w:cs="David"/>
          <w:sz w:val="24"/>
          <w:szCs w:val="24"/>
        </w:rPr>
      </w:pPr>
      <w:r w:rsidRPr="00111F6F">
        <w:rPr>
          <w:rFonts w:ascii="David" w:eastAsia="David" w:hAnsi="David" w:cs="David"/>
          <w:b/>
          <w:sz w:val="24"/>
          <w:szCs w:val="24"/>
          <w:rtl/>
        </w:rPr>
        <w:t>תוכן המסך:</w:t>
      </w:r>
      <w:r w:rsidRPr="00111F6F">
        <w:rPr>
          <w:rFonts w:ascii="David" w:eastAsia="David" w:hAnsi="David" w:cs="David"/>
          <w:sz w:val="24"/>
          <w:szCs w:val="24"/>
          <w:rtl/>
        </w:rPr>
        <w:t xml:space="preserve"> שם החיה, פרטי המבקש (שם, טלפון ואימייל) ושדה הודעה לבעלים. פרטי המבקש נטענים מהמשתמש המחובר.</w:t>
      </w:r>
    </w:p>
    <w:p w14:paraId="56C110EE" w14:textId="77777777" w:rsidR="00B24246" w:rsidRPr="00B24246" w:rsidRDefault="00000000" w:rsidP="00B24246">
      <w:pPr>
        <w:pStyle w:val="ae"/>
        <w:keepNext/>
        <w:numPr>
          <w:ilvl w:val="0"/>
          <w:numId w:val="25"/>
        </w:numPr>
        <w:bidi/>
        <w:spacing w:line="360" w:lineRule="auto"/>
        <w:rPr>
          <w:rFonts w:ascii="David" w:hAnsi="David" w:cs="David"/>
          <w:sz w:val="24"/>
          <w:szCs w:val="24"/>
        </w:rPr>
      </w:pPr>
      <w:r w:rsidRPr="003364EC">
        <w:rPr>
          <w:rFonts w:ascii="David" w:eastAsia="David" w:hAnsi="David" w:cs="David"/>
          <w:b/>
          <w:sz w:val="24"/>
          <w:szCs w:val="24"/>
          <w:rtl/>
        </w:rPr>
        <w:t>מסכי ניהול</w:t>
      </w:r>
    </w:p>
    <w:p w14:paraId="4A0CA204" w14:textId="69C5725C" w:rsidR="001F49A1" w:rsidRPr="00B24246" w:rsidRDefault="00000000" w:rsidP="00B24246">
      <w:pPr>
        <w:pStyle w:val="ae"/>
        <w:keepNext/>
        <w:numPr>
          <w:ilvl w:val="1"/>
          <w:numId w:val="25"/>
        </w:numPr>
        <w:bidi/>
        <w:spacing w:line="360" w:lineRule="auto"/>
        <w:rPr>
          <w:rFonts w:ascii="David" w:hAnsi="David" w:cs="David"/>
          <w:sz w:val="24"/>
          <w:szCs w:val="24"/>
        </w:rPr>
      </w:pPr>
      <w:r w:rsidRPr="00B24246">
        <w:rPr>
          <w:rFonts w:ascii="David" w:eastAsia="David" w:hAnsi="David" w:cs="David"/>
          <w:b/>
          <w:sz w:val="24"/>
          <w:szCs w:val="24"/>
          <w:rtl/>
        </w:rPr>
        <w:t>מסך ניהול משתמשים</w:t>
      </w:r>
      <w:r w:rsidRPr="00B24246">
        <w:rPr>
          <w:rFonts w:ascii="David" w:eastAsia="David" w:hAnsi="David" w:cs="David"/>
          <w:b/>
          <w:sz w:val="24"/>
          <w:szCs w:val="24"/>
        </w:rPr>
        <w:t xml:space="preserve"> (Users)</w:t>
      </w:r>
    </w:p>
    <w:p w14:paraId="0BCF51D2" w14:textId="77777777" w:rsidR="00B24246" w:rsidRPr="00B24246" w:rsidRDefault="00000000" w:rsidP="00B24246">
      <w:pPr>
        <w:pStyle w:val="ae"/>
        <w:numPr>
          <w:ilvl w:val="0"/>
          <w:numId w:val="26"/>
        </w:numPr>
        <w:bidi/>
        <w:spacing w:line="360" w:lineRule="auto"/>
        <w:ind w:right="255"/>
        <w:rPr>
          <w:rFonts w:ascii="David" w:hAnsi="David" w:cs="David"/>
          <w:sz w:val="24"/>
          <w:szCs w:val="24"/>
        </w:rPr>
      </w:pPr>
      <w:r w:rsidRPr="00B24246">
        <w:rPr>
          <w:rFonts w:ascii="David" w:eastAsia="David" w:hAnsi="David" w:cs="David"/>
          <w:b/>
          <w:sz w:val="24"/>
          <w:szCs w:val="24"/>
          <w:rtl/>
        </w:rPr>
        <w:t>תיאור:</w:t>
      </w:r>
      <w:r w:rsidRPr="00B24246">
        <w:rPr>
          <w:rFonts w:ascii="David" w:eastAsia="David" w:hAnsi="David" w:cs="David"/>
          <w:sz w:val="24"/>
          <w:szCs w:val="24"/>
          <w:rtl/>
        </w:rPr>
        <w:t xml:space="preserve"> טבלה המציגה את כל המשתמשים הרשומים במערכת.</w:t>
      </w:r>
    </w:p>
    <w:p w14:paraId="5E34339B" w14:textId="77777777" w:rsidR="00A30B27" w:rsidRPr="00A30B27" w:rsidRDefault="00000000" w:rsidP="00A30B27">
      <w:pPr>
        <w:pStyle w:val="ae"/>
        <w:numPr>
          <w:ilvl w:val="0"/>
          <w:numId w:val="26"/>
        </w:numPr>
        <w:bidi/>
        <w:spacing w:line="360" w:lineRule="auto"/>
        <w:ind w:right="255"/>
        <w:rPr>
          <w:rFonts w:ascii="David" w:hAnsi="David" w:cs="David"/>
          <w:sz w:val="24"/>
          <w:szCs w:val="24"/>
        </w:rPr>
      </w:pPr>
      <w:r w:rsidRPr="00B24246">
        <w:rPr>
          <w:rFonts w:ascii="David" w:eastAsia="David" w:hAnsi="David" w:cs="David"/>
          <w:b/>
          <w:sz w:val="24"/>
          <w:szCs w:val="24"/>
          <w:rtl/>
        </w:rPr>
        <w:t>עמודות:</w:t>
      </w:r>
      <w:r w:rsidRPr="00B24246">
        <w:rPr>
          <w:rFonts w:ascii="David" w:eastAsia="David" w:hAnsi="David" w:cs="David"/>
          <w:sz w:val="24"/>
          <w:szCs w:val="24"/>
          <w:rtl/>
        </w:rPr>
        <w:t xml:space="preserve"> מזהה, שם משתמש, שם מלא, אימייל, טלפון, סימון מנהל ותאריך הרשמה.</w:t>
      </w:r>
    </w:p>
    <w:p w14:paraId="770909EF" w14:textId="67CA2678" w:rsidR="001F49A1" w:rsidRPr="00A30B27" w:rsidRDefault="00000000" w:rsidP="00A30B27">
      <w:pPr>
        <w:pStyle w:val="ae"/>
        <w:numPr>
          <w:ilvl w:val="1"/>
          <w:numId w:val="25"/>
        </w:numPr>
        <w:bidi/>
        <w:spacing w:line="360" w:lineRule="auto"/>
        <w:ind w:right="255"/>
        <w:rPr>
          <w:rFonts w:ascii="David" w:hAnsi="David" w:cs="David"/>
          <w:sz w:val="24"/>
          <w:szCs w:val="24"/>
        </w:rPr>
      </w:pPr>
      <w:r w:rsidRPr="00A30B27">
        <w:rPr>
          <w:rFonts w:ascii="David" w:eastAsia="David" w:hAnsi="David" w:cs="David"/>
          <w:b/>
          <w:sz w:val="24"/>
          <w:szCs w:val="24"/>
          <w:rtl/>
        </w:rPr>
        <w:t>מסך ניהול חיות מחמד</w:t>
      </w:r>
      <w:r w:rsidRPr="00A30B27">
        <w:rPr>
          <w:rFonts w:ascii="David" w:eastAsia="David" w:hAnsi="David" w:cs="David"/>
          <w:b/>
          <w:sz w:val="24"/>
          <w:szCs w:val="24"/>
        </w:rPr>
        <w:t xml:space="preserve"> (Pets)</w:t>
      </w:r>
    </w:p>
    <w:p w14:paraId="642DBE9E" w14:textId="77777777" w:rsidR="003B1F9D" w:rsidRPr="003B1F9D" w:rsidRDefault="00000000" w:rsidP="003B1F9D">
      <w:pPr>
        <w:pStyle w:val="ae"/>
        <w:numPr>
          <w:ilvl w:val="0"/>
          <w:numId w:val="26"/>
        </w:numPr>
        <w:bidi/>
        <w:spacing w:line="360" w:lineRule="auto"/>
        <w:ind w:right="255"/>
        <w:rPr>
          <w:rFonts w:ascii="David" w:hAnsi="David" w:cs="David"/>
          <w:sz w:val="24"/>
          <w:szCs w:val="24"/>
        </w:rPr>
      </w:pPr>
      <w:r w:rsidRPr="003B1F9D">
        <w:rPr>
          <w:rFonts w:ascii="David" w:eastAsia="David" w:hAnsi="David" w:cs="David"/>
          <w:b/>
          <w:sz w:val="24"/>
          <w:szCs w:val="24"/>
          <w:rtl/>
        </w:rPr>
        <w:t>תיאור:</w:t>
      </w:r>
      <w:r w:rsidRPr="003B1F9D">
        <w:rPr>
          <w:rFonts w:ascii="David" w:eastAsia="David" w:hAnsi="David" w:cs="David"/>
          <w:sz w:val="24"/>
          <w:szCs w:val="24"/>
          <w:rtl/>
        </w:rPr>
        <w:t xml:space="preserve"> טבלה של חיות המחמד במערכת עם מזהה, שם, קטגוריה/סוג, גיל, סטטוס ובעלים.</w:t>
      </w:r>
    </w:p>
    <w:p w14:paraId="11763459" w14:textId="69F7D831" w:rsidR="001F49A1" w:rsidRPr="003B1F9D" w:rsidRDefault="00000000" w:rsidP="003B1F9D">
      <w:pPr>
        <w:pStyle w:val="ae"/>
        <w:numPr>
          <w:ilvl w:val="0"/>
          <w:numId w:val="26"/>
        </w:numPr>
        <w:bidi/>
        <w:spacing w:line="360" w:lineRule="auto"/>
        <w:ind w:right="255"/>
        <w:rPr>
          <w:rFonts w:ascii="David" w:hAnsi="David" w:cs="David"/>
          <w:sz w:val="24"/>
          <w:szCs w:val="24"/>
        </w:rPr>
      </w:pPr>
      <w:r w:rsidRPr="003B1F9D">
        <w:rPr>
          <w:rFonts w:ascii="David" w:eastAsia="David" w:hAnsi="David" w:cs="David"/>
          <w:b/>
          <w:sz w:val="24"/>
          <w:szCs w:val="24"/>
          <w:rtl/>
        </w:rPr>
        <w:t>פעולות מנהל:</w:t>
      </w:r>
      <w:r w:rsidRPr="003B1F9D">
        <w:rPr>
          <w:rFonts w:ascii="David" w:eastAsia="David" w:hAnsi="David" w:cs="David"/>
          <w:sz w:val="24"/>
          <w:szCs w:val="24"/>
          <w:rtl/>
        </w:rPr>
        <w:t xml:space="preserve"> רענון, סימון חיה כ"אומצה" ומחיקת מודעה. לחיצה כפולה על שורה מציגה את פרטי החיה.</w:t>
      </w:r>
    </w:p>
    <w:p w14:paraId="7D82D342" w14:textId="77777777" w:rsidR="00E61E31" w:rsidRPr="00E61E31" w:rsidRDefault="00000000" w:rsidP="00E61E31">
      <w:pPr>
        <w:pStyle w:val="ae"/>
        <w:keepNext/>
        <w:numPr>
          <w:ilvl w:val="1"/>
          <w:numId w:val="25"/>
        </w:numPr>
        <w:bidi/>
        <w:spacing w:line="360" w:lineRule="auto"/>
        <w:rPr>
          <w:rFonts w:ascii="David" w:hAnsi="David" w:cs="David"/>
          <w:sz w:val="24"/>
          <w:szCs w:val="24"/>
        </w:rPr>
      </w:pPr>
      <w:r w:rsidRPr="006A46BD">
        <w:rPr>
          <w:rFonts w:ascii="David" w:eastAsia="David" w:hAnsi="David" w:cs="David"/>
          <w:b/>
          <w:sz w:val="24"/>
          <w:szCs w:val="24"/>
          <w:rtl/>
        </w:rPr>
        <w:lastRenderedPageBreak/>
        <w:t>מסך בקשות אימוץ</w:t>
      </w:r>
      <w:r w:rsidRPr="006A46BD">
        <w:rPr>
          <w:rFonts w:ascii="David" w:eastAsia="David" w:hAnsi="David" w:cs="David"/>
          <w:b/>
          <w:sz w:val="24"/>
          <w:szCs w:val="24"/>
        </w:rPr>
        <w:t xml:space="preserve"> (Adoption Requests)</w:t>
      </w:r>
    </w:p>
    <w:p w14:paraId="0D0D453F" w14:textId="77777777" w:rsidR="00E61E31" w:rsidRPr="00E61E31" w:rsidRDefault="00000000" w:rsidP="00E61E31">
      <w:pPr>
        <w:pStyle w:val="ae"/>
        <w:keepNext/>
        <w:numPr>
          <w:ilvl w:val="0"/>
          <w:numId w:val="26"/>
        </w:numPr>
        <w:bidi/>
        <w:spacing w:line="360" w:lineRule="auto"/>
        <w:rPr>
          <w:rFonts w:ascii="David" w:hAnsi="David" w:cs="David"/>
          <w:sz w:val="24"/>
          <w:szCs w:val="24"/>
        </w:rPr>
      </w:pPr>
      <w:r w:rsidRPr="00E61E31">
        <w:rPr>
          <w:rFonts w:ascii="David" w:eastAsia="David" w:hAnsi="David" w:cs="David"/>
          <w:b/>
          <w:sz w:val="24"/>
          <w:szCs w:val="24"/>
          <w:rtl/>
        </w:rPr>
        <w:t>תיאור:</w:t>
      </w:r>
      <w:r w:rsidRPr="00E61E31">
        <w:rPr>
          <w:rFonts w:ascii="David" w:eastAsia="David" w:hAnsi="David" w:cs="David"/>
          <w:sz w:val="24"/>
          <w:szCs w:val="24"/>
          <w:rtl/>
        </w:rPr>
        <w:t xml:space="preserve"> המנהל יכול לצפות בכל ניסיונות/בקשות האימוץ במערכת.</w:t>
      </w:r>
    </w:p>
    <w:p w14:paraId="0F38952E" w14:textId="77777777" w:rsidR="004772D3" w:rsidRPr="004772D3" w:rsidRDefault="00000000" w:rsidP="004772D3">
      <w:pPr>
        <w:pStyle w:val="ae"/>
        <w:keepNext/>
        <w:numPr>
          <w:ilvl w:val="0"/>
          <w:numId w:val="26"/>
        </w:numPr>
        <w:bidi/>
        <w:spacing w:line="360" w:lineRule="auto"/>
        <w:rPr>
          <w:rFonts w:ascii="David" w:hAnsi="David" w:cs="David"/>
          <w:sz w:val="24"/>
          <w:szCs w:val="24"/>
        </w:rPr>
      </w:pPr>
      <w:r w:rsidRPr="00E61E31">
        <w:rPr>
          <w:rFonts w:ascii="David" w:eastAsia="David" w:hAnsi="David" w:cs="David"/>
          <w:b/>
          <w:sz w:val="24"/>
          <w:szCs w:val="24"/>
          <w:rtl/>
        </w:rPr>
        <w:t>עמודות:</w:t>
      </w:r>
      <w:r w:rsidRPr="00E61E31">
        <w:rPr>
          <w:rFonts w:ascii="David" w:eastAsia="David" w:hAnsi="David" w:cs="David"/>
          <w:sz w:val="24"/>
          <w:szCs w:val="24"/>
          <w:rtl/>
        </w:rPr>
        <w:t xml:space="preserve"> מזהה בקשה, מזהה חיה, שם חיית המחמד, מבקש, בעלים, סטטוס ותאריך.</w:t>
      </w:r>
    </w:p>
    <w:p w14:paraId="71E4B384" w14:textId="77777777" w:rsidR="00CB4936" w:rsidRPr="00CB4936" w:rsidRDefault="00000000" w:rsidP="00CB4936">
      <w:pPr>
        <w:pStyle w:val="ae"/>
        <w:keepNext/>
        <w:numPr>
          <w:ilvl w:val="0"/>
          <w:numId w:val="26"/>
        </w:numPr>
        <w:bidi/>
        <w:spacing w:line="360" w:lineRule="auto"/>
        <w:rPr>
          <w:rFonts w:ascii="David" w:hAnsi="David" w:cs="David"/>
          <w:sz w:val="24"/>
          <w:szCs w:val="24"/>
        </w:rPr>
      </w:pPr>
      <w:r w:rsidRPr="004772D3">
        <w:rPr>
          <w:rFonts w:ascii="David" w:eastAsia="David" w:hAnsi="David" w:cs="David"/>
          <w:b/>
          <w:sz w:val="24"/>
          <w:szCs w:val="24"/>
          <w:rtl/>
        </w:rPr>
        <w:t>פעולות מנהל:</w:t>
      </w:r>
      <w:r w:rsidRPr="004772D3">
        <w:rPr>
          <w:rFonts w:ascii="David" w:eastAsia="David" w:hAnsi="David" w:cs="David"/>
          <w:sz w:val="24"/>
          <w:szCs w:val="24"/>
          <w:rtl/>
        </w:rPr>
        <w:t xml:space="preserve"> רענון, צפייה בפרטים, מחיקת בקשה ושינוי סטטוס ל"ממתינה", "מאושרת" או "נדחית".</w:t>
      </w:r>
    </w:p>
    <w:p w14:paraId="5A3691A4" w14:textId="68145528" w:rsidR="001F49A1" w:rsidRPr="00CB4936" w:rsidRDefault="00000000" w:rsidP="00CB4936">
      <w:pPr>
        <w:pStyle w:val="ae"/>
        <w:keepNext/>
        <w:numPr>
          <w:ilvl w:val="0"/>
          <w:numId w:val="25"/>
        </w:numPr>
        <w:bidi/>
        <w:spacing w:line="360" w:lineRule="auto"/>
        <w:rPr>
          <w:rFonts w:ascii="David" w:hAnsi="David" w:cs="David"/>
          <w:sz w:val="24"/>
          <w:szCs w:val="24"/>
        </w:rPr>
      </w:pPr>
      <w:r w:rsidRPr="00CB4936">
        <w:rPr>
          <w:rFonts w:ascii="David" w:eastAsia="David" w:hAnsi="David" w:cs="David"/>
          <w:b/>
          <w:sz w:val="24"/>
          <w:szCs w:val="24"/>
          <w:rtl/>
        </w:rPr>
        <w:t>התנתקות ותוקף התחברות</w:t>
      </w:r>
    </w:p>
    <w:p w14:paraId="7A7E14B8" w14:textId="0533AA6D" w:rsidR="001F49A1" w:rsidRPr="00122A61" w:rsidRDefault="00000000" w:rsidP="00122A61">
      <w:pPr>
        <w:pStyle w:val="ae"/>
        <w:numPr>
          <w:ilvl w:val="1"/>
          <w:numId w:val="25"/>
        </w:numPr>
        <w:bidi/>
        <w:spacing w:line="360" w:lineRule="auto"/>
        <w:rPr>
          <w:rFonts w:ascii="David" w:hAnsi="David" w:cs="David"/>
          <w:sz w:val="24"/>
          <w:szCs w:val="24"/>
        </w:rPr>
      </w:pPr>
      <w:r w:rsidRPr="00122A61">
        <w:rPr>
          <w:rFonts w:ascii="David" w:eastAsia="David" w:hAnsi="David" w:cs="David"/>
          <w:sz w:val="24"/>
          <w:szCs w:val="24"/>
          <w:rtl/>
        </w:rPr>
        <w:t>הכפתור "התנתק" מנקה את פרטי ההתחברות ומחזיר למסך הכניסה. בנוסף קיימת בדיקת תוקף התחברות תקופתית</w:t>
      </w:r>
      <w:r w:rsidR="004264A7" w:rsidRPr="00122A61">
        <w:rPr>
          <w:rFonts w:ascii="David" w:eastAsia="David" w:hAnsi="David" w:cs="David" w:hint="cs"/>
          <w:sz w:val="24"/>
          <w:szCs w:val="24"/>
          <w:rtl/>
          <w:lang w:bidi="he-IL"/>
        </w:rPr>
        <w:t>,</w:t>
      </w:r>
      <w:r w:rsidRPr="00122A61">
        <w:rPr>
          <w:rFonts w:ascii="David" w:eastAsia="David" w:hAnsi="David" w:cs="David"/>
          <w:sz w:val="24"/>
          <w:szCs w:val="24"/>
          <w:rtl/>
        </w:rPr>
        <w:t xml:space="preserve"> אם ההתחברות אינה תקפה, המערכת מחזירה את המשתמש למסך ההתחברות.</w:t>
      </w:r>
    </w:p>
    <w:sectPr w:rsidR="001F49A1" w:rsidRPr="00122A61" w:rsidSect="00034616">
      <w:headerReference w:type="default" r:id="rId8"/>
      <w:footerReference w:type="default" r:id="rId9"/>
      <w:pgSz w:w="11906" w:h="16838"/>
      <w:pgMar w:top="1020"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8BE5A" w14:textId="77777777" w:rsidR="002237D2" w:rsidRDefault="002237D2">
      <w:pPr>
        <w:spacing w:after="0" w:line="240" w:lineRule="auto"/>
      </w:pPr>
      <w:r>
        <w:separator/>
      </w:r>
    </w:p>
  </w:endnote>
  <w:endnote w:type="continuationSeparator" w:id="0">
    <w:p w14:paraId="727E4C1B" w14:textId="77777777" w:rsidR="002237D2" w:rsidRDefault="00223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222006"/>
      <w:docPartObj>
        <w:docPartGallery w:val="Page Numbers (Bottom of Page)"/>
        <w:docPartUnique/>
      </w:docPartObj>
    </w:sdtPr>
    <w:sdtContent>
      <w:p w14:paraId="408CE7D5" w14:textId="77777777" w:rsidR="00063780" w:rsidRDefault="00063780">
        <w:pPr>
          <w:pStyle w:val="a7"/>
          <w:jc w:val="center"/>
        </w:pPr>
        <w:r>
          <w:fldChar w:fldCharType="begin"/>
        </w:r>
        <w:r>
          <w:instrText>PAGE   \* MERGEFORMAT</w:instrText>
        </w:r>
        <w:r>
          <w:fldChar w:fldCharType="separate"/>
        </w:r>
        <w:r>
          <w:rPr>
            <w:rtl/>
            <w:lang w:val="he-IL" w:bidi="he-IL"/>
          </w:rPr>
          <w:t>2</w:t>
        </w:r>
        <w:r>
          <w:fldChar w:fldCharType="end"/>
        </w:r>
      </w:p>
    </w:sdtContent>
  </w:sdt>
  <w:p w14:paraId="78A6B53C" w14:textId="77777777" w:rsidR="00102670" w:rsidRDefault="00102670">
    <w:pPr>
      <w:pStyle w:val="a7"/>
      <w:bid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6CA8A" w14:textId="77777777" w:rsidR="002237D2" w:rsidRDefault="002237D2">
      <w:pPr>
        <w:spacing w:after="0" w:line="240" w:lineRule="auto"/>
      </w:pPr>
      <w:r>
        <w:separator/>
      </w:r>
    </w:p>
  </w:footnote>
  <w:footnote w:type="continuationSeparator" w:id="0">
    <w:p w14:paraId="79C25738" w14:textId="77777777" w:rsidR="002237D2" w:rsidRDefault="00223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CCFB4" w14:textId="77777777" w:rsidR="001904CF" w:rsidRPr="00B46960" w:rsidRDefault="001904CF" w:rsidP="00946749">
    <w:pPr>
      <w:pStyle w:val="a5"/>
      <w:bidi/>
      <w:spacing w:line="360" w:lineRule="auto"/>
      <w:rPr>
        <w:rFonts w:ascii="David" w:hAnsi="David" w:cs="David"/>
        <w:sz w:val="20"/>
        <w:szCs w:val="20"/>
        <w:rtl/>
      </w:rPr>
    </w:pPr>
    <w:r w:rsidRPr="00B46960">
      <w:rPr>
        <w:rFonts w:ascii="David" w:eastAsia="David" w:hAnsi="David" w:cs="David"/>
        <w:sz w:val="20"/>
        <w:szCs w:val="20"/>
        <w:rtl/>
      </w:rPr>
      <w:t>דניאל</w:t>
    </w:r>
    <w:r w:rsidRPr="00B46960">
      <w:rPr>
        <w:rFonts w:ascii="David" w:eastAsia="David" w:hAnsi="David" w:cs="David"/>
        <w:sz w:val="20"/>
        <w:szCs w:val="20"/>
      </w:rPr>
      <w:t xml:space="preserve"> </w:t>
    </w:r>
    <w:r w:rsidRPr="00B46960">
      <w:rPr>
        <w:rFonts w:ascii="David" w:eastAsia="David" w:hAnsi="David" w:cs="David"/>
        <w:sz w:val="20"/>
        <w:szCs w:val="20"/>
        <w:rtl/>
      </w:rPr>
      <w:t>מנחם</w:t>
    </w:r>
    <w:r w:rsidRPr="00B46960">
      <w:rPr>
        <w:rFonts w:ascii="David" w:eastAsia="David" w:hAnsi="David" w:cs="David"/>
        <w:sz w:val="20"/>
        <w:szCs w:val="20"/>
      </w:rPr>
      <w:t xml:space="preserve"> </w:t>
    </w:r>
    <w:r w:rsidRPr="00B46960">
      <w:rPr>
        <w:rFonts w:ascii="David" w:eastAsia="David" w:hAnsi="David" w:cs="David"/>
        <w:sz w:val="20"/>
        <w:szCs w:val="20"/>
        <w:rtl/>
      </w:rPr>
      <w:t>ושלי</w:t>
    </w:r>
    <w:r w:rsidRPr="00B46960">
      <w:rPr>
        <w:rFonts w:ascii="David" w:eastAsia="David" w:hAnsi="David" w:cs="David"/>
        <w:sz w:val="20"/>
        <w:szCs w:val="20"/>
      </w:rPr>
      <w:t xml:space="preserve"> </w:t>
    </w:r>
    <w:r w:rsidRPr="00B46960">
      <w:rPr>
        <w:rFonts w:ascii="David" w:eastAsia="David" w:hAnsi="David" w:cs="David"/>
        <w:sz w:val="20"/>
        <w:szCs w:val="20"/>
        <w:rtl/>
      </w:rPr>
      <w:t>סייאה</w:t>
    </w:r>
    <w:r w:rsidRPr="00B46960">
      <w:rPr>
        <w:rFonts w:ascii="David" w:eastAsia="David" w:hAnsi="David" w:cs="David"/>
        <w:sz w:val="20"/>
        <w:szCs w:val="20"/>
      </w:rPr>
      <w:t xml:space="preserve"> </w:t>
    </w:r>
  </w:p>
  <w:p w14:paraId="23D8F0CD" w14:textId="77777777" w:rsidR="001904CF" w:rsidRPr="00B46960" w:rsidRDefault="001904CF" w:rsidP="00946749">
    <w:pPr>
      <w:pStyle w:val="a5"/>
      <w:bidi/>
      <w:spacing w:line="360" w:lineRule="auto"/>
      <w:rPr>
        <w:rFonts w:ascii="David" w:hAnsi="David" w:cs="David"/>
        <w:sz w:val="20"/>
        <w:szCs w:val="20"/>
      </w:rPr>
    </w:pPr>
    <w:r w:rsidRPr="00B46960">
      <w:rPr>
        <w:rFonts w:ascii="David" w:eastAsia="David" w:hAnsi="David" w:cs="David"/>
        <w:sz w:val="20"/>
        <w:szCs w:val="20"/>
      </w:rPr>
      <w:t>Furever</w:t>
    </w:r>
  </w:p>
  <w:p w14:paraId="549ABC17" w14:textId="77777777" w:rsidR="001904CF" w:rsidRPr="00B46960" w:rsidRDefault="001904CF" w:rsidP="00946749">
    <w:pPr>
      <w:pStyle w:val="a5"/>
      <w:bidi/>
      <w:spacing w:line="360" w:lineRule="auto"/>
      <w:rPr>
        <w:rFonts w:ascii="David" w:hAnsi="David" w:cs="David"/>
        <w:sz w:val="20"/>
        <w:szCs w:val="20"/>
        <w:rtl/>
      </w:rPr>
    </w:pPr>
    <w:r w:rsidRPr="00B46960">
      <w:rPr>
        <w:rFonts w:ascii="David" w:eastAsia="David" w:hAnsi="David" w:cs="David"/>
        <w:sz w:val="20"/>
        <w:szCs w:val="20"/>
        <w:rtl/>
      </w:rPr>
      <w:t>פרויקט</w:t>
    </w:r>
    <w:r w:rsidRPr="00B46960">
      <w:rPr>
        <w:rFonts w:ascii="David" w:eastAsia="David" w:hAnsi="David" w:cs="David"/>
        <w:sz w:val="20"/>
        <w:szCs w:val="20"/>
      </w:rPr>
      <w:t xml:space="preserve"> </w:t>
    </w:r>
    <w:r w:rsidRPr="00B46960">
      <w:rPr>
        <w:rFonts w:ascii="David" w:eastAsia="David" w:hAnsi="David" w:cs="David"/>
        <w:sz w:val="20"/>
        <w:szCs w:val="20"/>
        <w:rtl/>
      </w:rPr>
      <w:t>קורס</w:t>
    </w:r>
    <w:r w:rsidRPr="00B46960">
      <w:rPr>
        <w:rFonts w:ascii="David" w:eastAsia="David" w:hAnsi="David" w:cs="David"/>
        <w:sz w:val="20"/>
        <w:szCs w:val="20"/>
      </w:rPr>
      <w:t xml:space="preserve">JAVA  </w:t>
    </w:r>
    <w:r w:rsidRPr="00B46960">
      <w:rPr>
        <w:rFonts w:ascii="David" w:eastAsia="David" w:hAnsi="David" w:cs="David"/>
        <w:sz w:val="20"/>
        <w:szCs w:val="20"/>
        <w:rtl/>
      </w:rPr>
      <w:t>מתקדם</w:t>
    </w:r>
  </w:p>
  <w:p w14:paraId="4F2EB378" w14:textId="77777777" w:rsidR="00102670" w:rsidRDefault="00102670" w:rsidP="00946749">
    <w:pPr>
      <w:pStyle w:val="a5"/>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B36F8B"/>
    <w:multiLevelType w:val="multilevel"/>
    <w:tmpl w:val="CD4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C2653"/>
    <w:multiLevelType w:val="multilevel"/>
    <w:tmpl w:val="0F9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96FF9"/>
    <w:multiLevelType w:val="hybridMultilevel"/>
    <w:tmpl w:val="EBDA9184"/>
    <w:lvl w:ilvl="0" w:tplc="2E0CD368">
      <w:start w:val="2"/>
      <w:numFmt w:val="bullet"/>
      <w:lvlText w:val=""/>
      <w:lvlJc w:val="left"/>
      <w:pPr>
        <w:ind w:left="1800" w:hanging="360"/>
      </w:pPr>
      <w:rPr>
        <w:rFonts w:ascii="Symbol" w:eastAsia="David" w:hAnsi="Symbol" w:cs="David" w:hint="default"/>
        <w:sz w:val="22"/>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2" w15:restartNumberingAfterBreak="0">
    <w:nsid w:val="1FFE7D12"/>
    <w:multiLevelType w:val="hybridMultilevel"/>
    <w:tmpl w:val="5A04A0D4"/>
    <w:lvl w:ilvl="0" w:tplc="30269E2A">
      <w:start w:val="1"/>
      <w:numFmt w:val="upperLetter"/>
      <w:lvlText w:val="%1."/>
      <w:lvlJc w:val="left"/>
      <w:pPr>
        <w:ind w:left="720" w:hanging="360"/>
      </w:pPr>
      <w:rPr>
        <w:rFonts w:eastAsia="David"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9887F3D"/>
    <w:multiLevelType w:val="multilevel"/>
    <w:tmpl w:val="2C7A90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3E8714BB"/>
    <w:multiLevelType w:val="multilevel"/>
    <w:tmpl w:val="EA92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F5561"/>
    <w:multiLevelType w:val="multilevel"/>
    <w:tmpl w:val="811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B5F60"/>
    <w:multiLevelType w:val="hybridMultilevel"/>
    <w:tmpl w:val="60D65332"/>
    <w:lvl w:ilvl="0" w:tplc="0A2EF712">
      <w:start w:val="1"/>
      <w:numFmt w:val="bullet"/>
      <w:lvlText w:val=""/>
      <w:lvlJc w:val="left"/>
      <w:pPr>
        <w:tabs>
          <w:tab w:val="num" w:pos="720"/>
        </w:tabs>
        <w:ind w:left="720" w:hanging="360"/>
      </w:pPr>
      <w:rPr>
        <w:rFonts w:ascii="Symbol" w:hAnsi="Symbol" w:hint="default"/>
        <w:sz w:val="20"/>
      </w:rPr>
    </w:lvl>
    <w:lvl w:ilvl="1" w:tplc="F622204C">
      <w:start w:val="1"/>
      <w:numFmt w:val="decimal"/>
      <w:lvlText w:val="%2."/>
      <w:lvlJc w:val="left"/>
      <w:pPr>
        <w:tabs>
          <w:tab w:val="num" w:pos="1440"/>
        </w:tabs>
        <w:ind w:left="1440" w:hanging="360"/>
      </w:pPr>
    </w:lvl>
    <w:lvl w:ilvl="2" w:tplc="54664C5C" w:tentative="1">
      <w:start w:val="1"/>
      <w:numFmt w:val="bullet"/>
      <w:lvlText w:val=""/>
      <w:lvlJc w:val="left"/>
      <w:pPr>
        <w:tabs>
          <w:tab w:val="num" w:pos="2160"/>
        </w:tabs>
        <w:ind w:left="2160" w:hanging="360"/>
      </w:pPr>
      <w:rPr>
        <w:rFonts w:ascii="Wingdings" w:hAnsi="Wingdings" w:hint="default"/>
        <w:sz w:val="20"/>
      </w:rPr>
    </w:lvl>
    <w:lvl w:ilvl="3" w:tplc="BF467EAA" w:tentative="1">
      <w:start w:val="1"/>
      <w:numFmt w:val="bullet"/>
      <w:lvlText w:val=""/>
      <w:lvlJc w:val="left"/>
      <w:pPr>
        <w:tabs>
          <w:tab w:val="num" w:pos="2880"/>
        </w:tabs>
        <w:ind w:left="2880" w:hanging="360"/>
      </w:pPr>
      <w:rPr>
        <w:rFonts w:ascii="Wingdings" w:hAnsi="Wingdings" w:hint="default"/>
        <w:sz w:val="20"/>
      </w:rPr>
    </w:lvl>
    <w:lvl w:ilvl="4" w:tplc="DEA03CFC" w:tentative="1">
      <w:start w:val="1"/>
      <w:numFmt w:val="bullet"/>
      <w:lvlText w:val=""/>
      <w:lvlJc w:val="left"/>
      <w:pPr>
        <w:tabs>
          <w:tab w:val="num" w:pos="3600"/>
        </w:tabs>
        <w:ind w:left="3600" w:hanging="360"/>
      </w:pPr>
      <w:rPr>
        <w:rFonts w:ascii="Wingdings" w:hAnsi="Wingdings" w:hint="default"/>
        <w:sz w:val="20"/>
      </w:rPr>
    </w:lvl>
    <w:lvl w:ilvl="5" w:tplc="FBA8DF62" w:tentative="1">
      <w:start w:val="1"/>
      <w:numFmt w:val="bullet"/>
      <w:lvlText w:val=""/>
      <w:lvlJc w:val="left"/>
      <w:pPr>
        <w:tabs>
          <w:tab w:val="num" w:pos="4320"/>
        </w:tabs>
        <w:ind w:left="4320" w:hanging="360"/>
      </w:pPr>
      <w:rPr>
        <w:rFonts w:ascii="Wingdings" w:hAnsi="Wingdings" w:hint="default"/>
        <w:sz w:val="20"/>
      </w:rPr>
    </w:lvl>
    <w:lvl w:ilvl="6" w:tplc="611A7656" w:tentative="1">
      <w:start w:val="1"/>
      <w:numFmt w:val="bullet"/>
      <w:lvlText w:val=""/>
      <w:lvlJc w:val="left"/>
      <w:pPr>
        <w:tabs>
          <w:tab w:val="num" w:pos="5040"/>
        </w:tabs>
        <w:ind w:left="5040" w:hanging="360"/>
      </w:pPr>
      <w:rPr>
        <w:rFonts w:ascii="Wingdings" w:hAnsi="Wingdings" w:hint="default"/>
        <w:sz w:val="20"/>
      </w:rPr>
    </w:lvl>
    <w:lvl w:ilvl="7" w:tplc="279CFFAC" w:tentative="1">
      <w:start w:val="1"/>
      <w:numFmt w:val="bullet"/>
      <w:lvlText w:val=""/>
      <w:lvlJc w:val="left"/>
      <w:pPr>
        <w:tabs>
          <w:tab w:val="num" w:pos="5760"/>
        </w:tabs>
        <w:ind w:left="5760" w:hanging="360"/>
      </w:pPr>
      <w:rPr>
        <w:rFonts w:ascii="Wingdings" w:hAnsi="Wingdings" w:hint="default"/>
        <w:sz w:val="20"/>
      </w:rPr>
    </w:lvl>
    <w:lvl w:ilvl="8" w:tplc="F78444F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4790B"/>
    <w:multiLevelType w:val="hybridMultilevel"/>
    <w:tmpl w:val="6C88F9C8"/>
    <w:lvl w:ilvl="0" w:tplc="C7D0164A">
      <w:start w:val="1"/>
      <w:numFmt w:val="decimal"/>
      <w:lvlText w:val="%1."/>
      <w:lvlJc w:val="left"/>
      <w:pPr>
        <w:ind w:left="720" w:hanging="360"/>
      </w:pPr>
      <w:rPr>
        <w:rFonts w:ascii="David" w:eastAsia="David" w:hAnsi="David" w:cs="David" w:hint="default"/>
        <w:b/>
        <w:sz w:val="22"/>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4C57D7C"/>
    <w:multiLevelType w:val="hybridMultilevel"/>
    <w:tmpl w:val="997CBA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E026EC4"/>
    <w:multiLevelType w:val="hybridMultilevel"/>
    <w:tmpl w:val="FBCA0B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39956DE"/>
    <w:multiLevelType w:val="multilevel"/>
    <w:tmpl w:val="B714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D34C2"/>
    <w:multiLevelType w:val="multilevel"/>
    <w:tmpl w:val="7902D5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5F754CD2"/>
    <w:multiLevelType w:val="hybridMultilevel"/>
    <w:tmpl w:val="A9E43E6E"/>
    <w:lvl w:ilvl="0" w:tplc="7AD22F22">
      <w:start w:val="1"/>
      <w:numFmt w:val="bullet"/>
      <w:lvlText w:val=""/>
      <w:lvlJc w:val="left"/>
      <w:pPr>
        <w:tabs>
          <w:tab w:val="num" w:pos="720"/>
        </w:tabs>
        <w:ind w:left="720" w:hanging="360"/>
      </w:pPr>
      <w:rPr>
        <w:rFonts w:ascii="Symbol" w:hAnsi="Symbol" w:hint="default"/>
        <w:sz w:val="20"/>
      </w:rPr>
    </w:lvl>
    <w:lvl w:ilvl="1" w:tplc="9F4E2386">
      <w:start w:val="1"/>
      <w:numFmt w:val="decimal"/>
      <w:lvlText w:val="%2."/>
      <w:lvlJc w:val="left"/>
      <w:pPr>
        <w:tabs>
          <w:tab w:val="num" w:pos="1440"/>
        </w:tabs>
        <w:ind w:left="1440" w:hanging="360"/>
      </w:pPr>
    </w:lvl>
    <w:lvl w:ilvl="2" w:tplc="3E1E7E42">
      <w:start w:val="1"/>
      <w:numFmt w:val="bullet"/>
      <w:lvlText w:val=""/>
      <w:lvlJc w:val="left"/>
      <w:pPr>
        <w:tabs>
          <w:tab w:val="num" w:pos="2160"/>
        </w:tabs>
        <w:ind w:left="2160" w:hanging="360"/>
      </w:pPr>
      <w:rPr>
        <w:rFonts w:ascii="Wingdings" w:hAnsi="Wingdings" w:hint="default"/>
        <w:sz w:val="20"/>
      </w:rPr>
    </w:lvl>
    <w:lvl w:ilvl="3" w:tplc="0F1AD84A" w:tentative="1">
      <w:start w:val="1"/>
      <w:numFmt w:val="bullet"/>
      <w:lvlText w:val=""/>
      <w:lvlJc w:val="left"/>
      <w:pPr>
        <w:tabs>
          <w:tab w:val="num" w:pos="2880"/>
        </w:tabs>
        <w:ind w:left="2880" w:hanging="360"/>
      </w:pPr>
      <w:rPr>
        <w:rFonts w:ascii="Wingdings" w:hAnsi="Wingdings" w:hint="default"/>
        <w:sz w:val="20"/>
      </w:rPr>
    </w:lvl>
    <w:lvl w:ilvl="4" w:tplc="29B8F50C" w:tentative="1">
      <w:start w:val="1"/>
      <w:numFmt w:val="bullet"/>
      <w:lvlText w:val=""/>
      <w:lvlJc w:val="left"/>
      <w:pPr>
        <w:tabs>
          <w:tab w:val="num" w:pos="3600"/>
        </w:tabs>
        <w:ind w:left="3600" w:hanging="360"/>
      </w:pPr>
      <w:rPr>
        <w:rFonts w:ascii="Wingdings" w:hAnsi="Wingdings" w:hint="default"/>
        <w:sz w:val="20"/>
      </w:rPr>
    </w:lvl>
    <w:lvl w:ilvl="5" w:tplc="9594D4D6" w:tentative="1">
      <w:start w:val="1"/>
      <w:numFmt w:val="bullet"/>
      <w:lvlText w:val=""/>
      <w:lvlJc w:val="left"/>
      <w:pPr>
        <w:tabs>
          <w:tab w:val="num" w:pos="4320"/>
        </w:tabs>
        <w:ind w:left="4320" w:hanging="360"/>
      </w:pPr>
      <w:rPr>
        <w:rFonts w:ascii="Wingdings" w:hAnsi="Wingdings" w:hint="default"/>
        <w:sz w:val="20"/>
      </w:rPr>
    </w:lvl>
    <w:lvl w:ilvl="6" w:tplc="A3FEBDF4" w:tentative="1">
      <w:start w:val="1"/>
      <w:numFmt w:val="bullet"/>
      <w:lvlText w:val=""/>
      <w:lvlJc w:val="left"/>
      <w:pPr>
        <w:tabs>
          <w:tab w:val="num" w:pos="5040"/>
        </w:tabs>
        <w:ind w:left="5040" w:hanging="360"/>
      </w:pPr>
      <w:rPr>
        <w:rFonts w:ascii="Wingdings" w:hAnsi="Wingdings" w:hint="default"/>
        <w:sz w:val="20"/>
      </w:rPr>
    </w:lvl>
    <w:lvl w:ilvl="7" w:tplc="B33EE8D2" w:tentative="1">
      <w:start w:val="1"/>
      <w:numFmt w:val="bullet"/>
      <w:lvlText w:val=""/>
      <w:lvlJc w:val="left"/>
      <w:pPr>
        <w:tabs>
          <w:tab w:val="num" w:pos="5760"/>
        </w:tabs>
        <w:ind w:left="5760" w:hanging="360"/>
      </w:pPr>
      <w:rPr>
        <w:rFonts w:ascii="Wingdings" w:hAnsi="Wingdings" w:hint="default"/>
        <w:sz w:val="20"/>
      </w:rPr>
    </w:lvl>
    <w:lvl w:ilvl="8" w:tplc="78F23D9A"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F0DCE"/>
    <w:multiLevelType w:val="multilevel"/>
    <w:tmpl w:val="74FEC0A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71550804"/>
    <w:multiLevelType w:val="multilevel"/>
    <w:tmpl w:val="80EA1BE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7F6F1A23"/>
    <w:multiLevelType w:val="hybridMultilevel"/>
    <w:tmpl w:val="3522DA96"/>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FA95300"/>
    <w:multiLevelType w:val="multilevel"/>
    <w:tmpl w:val="C7FEFF4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372805985">
    <w:abstractNumId w:val="8"/>
  </w:num>
  <w:num w:numId="2" w16cid:durableId="457336042">
    <w:abstractNumId w:val="6"/>
  </w:num>
  <w:num w:numId="3" w16cid:durableId="1350333246">
    <w:abstractNumId w:val="5"/>
  </w:num>
  <w:num w:numId="4" w16cid:durableId="1067532319">
    <w:abstractNumId w:val="4"/>
  </w:num>
  <w:num w:numId="5" w16cid:durableId="1642684606">
    <w:abstractNumId w:val="7"/>
  </w:num>
  <w:num w:numId="6" w16cid:durableId="1641031310">
    <w:abstractNumId w:val="3"/>
  </w:num>
  <w:num w:numId="7" w16cid:durableId="829831628">
    <w:abstractNumId w:val="2"/>
  </w:num>
  <w:num w:numId="8" w16cid:durableId="571087387">
    <w:abstractNumId w:val="1"/>
  </w:num>
  <w:num w:numId="9" w16cid:durableId="630864327">
    <w:abstractNumId w:val="0"/>
  </w:num>
  <w:num w:numId="10" w16cid:durableId="526216704">
    <w:abstractNumId w:val="18"/>
  </w:num>
  <w:num w:numId="11" w16cid:durableId="1473214958">
    <w:abstractNumId w:val="19"/>
  </w:num>
  <w:num w:numId="12" w16cid:durableId="1565293508">
    <w:abstractNumId w:val="24"/>
  </w:num>
  <w:num w:numId="13" w16cid:durableId="1705279056">
    <w:abstractNumId w:val="22"/>
  </w:num>
  <w:num w:numId="14" w16cid:durableId="175461501">
    <w:abstractNumId w:val="13"/>
  </w:num>
  <w:num w:numId="15" w16cid:durableId="559439704">
    <w:abstractNumId w:val="26"/>
  </w:num>
  <w:num w:numId="16" w16cid:durableId="790321049">
    <w:abstractNumId w:val="23"/>
  </w:num>
  <w:num w:numId="17" w16cid:durableId="150683121">
    <w:abstractNumId w:val="21"/>
  </w:num>
  <w:num w:numId="18" w16cid:durableId="2135322719">
    <w:abstractNumId w:val="20"/>
  </w:num>
  <w:num w:numId="19" w16cid:durableId="982269512">
    <w:abstractNumId w:val="16"/>
  </w:num>
  <w:num w:numId="20" w16cid:durableId="891304714">
    <w:abstractNumId w:val="9"/>
  </w:num>
  <w:num w:numId="21" w16cid:durableId="1641955695">
    <w:abstractNumId w:val="14"/>
  </w:num>
  <w:num w:numId="22" w16cid:durableId="297690089">
    <w:abstractNumId w:val="10"/>
  </w:num>
  <w:num w:numId="23" w16cid:durableId="435642805">
    <w:abstractNumId w:val="15"/>
  </w:num>
  <w:num w:numId="24" w16cid:durableId="2041936072">
    <w:abstractNumId w:val="25"/>
  </w:num>
  <w:num w:numId="25" w16cid:durableId="1065104769">
    <w:abstractNumId w:val="17"/>
  </w:num>
  <w:num w:numId="26" w16cid:durableId="2134714337">
    <w:abstractNumId w:val="11"/>
  </w:num>
  <w:num w:numId="27" w16cid:durableId="716972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B5"/>
    <w:rsid w:val="00034616"/>
    <w:rsid w:val="00036621"/>
    <w:rsid w:val="0006063C"/>
    <w:rsid w:val="00062149"/>
    <w:rsid w:val="00063780"/>
    <w:rsid w:val="000D56A7"/>
    <w:rsid w:val="000E2C72"/>
    <w:rsid w:val="00102670"/>
    <w:rsid w:val="00111F6F"/>
    <w:rsid w:val="00122A61"/>
    <w:rsid w:val="0014082F"/>
    <w:rsid w:val="0015074B"/>
    <w:rsid w:val="00155169"/>
    <w:rsid w:val="00173696"/>
    <w:rsid w:val="001904CF"/>
    <w:rsid w:val="00194245"/>
    <w:rsid w:val="001B4E5C"/>
    <w:rsid w:val="001D0993"/>
    <w:rsid w:val="001F49A1"/>
    <w:rsid w:val="002237D2"/>
    <w:rsid w:val="002306E6"/>
    <w:rsid w:val="0024149D"/>
    <w:rsid w:val="00260F05"/>
    <w:rsid w:val="00263AED"/>
    <w:rsid w:val="002711AD"/>
    <w:rsid w:val="00282AA4"/>
    <w:rsid w:val="00284A0D"/>
    <w:rsid w:val="00291F30"/>
    <w:rsid w:val="00296339"/>
    <w:rsid w:val="0029639D"/>
    <w:rsid w:val="002A20E7"/>
    <w:rsid w:val="002F1340"/>
    <w:rsid w:val="002F26A1"/>
    <w:rsid w:val="002F7150"/>
    <w:rsid w:val="00326F90"/>
    <w:rsid w:val="00332946"/>
    <w:rsid w:val="003364EC"/>
    <w:rsid w:val="00363DBE"/>
    <w:rsid w:val="00367433"/>
    <w:rsid w:val="003B1F9D"/>
    <w:rsid w:val="003C351D"/>
    <w:rsid w:val="003D1511"/>
    <w:rsid w:val="003E306E"/>
    <w:rsid w:val="00412250"/>
    <w:rsid w:val="004264A7"/>
    <w:rsid w:val="004772D3"/>
    <w:rsid w:val="004834EE"/>
    <w:rsid w:val="004D24B1"/>
    <w:rsid w:val="00504B92"/>
    <w:rsid w:val="00512849"/>
    <w:rsid w:val="005208DC"/>
    <w:rsid w:val="005551F9"/>
    <w:rsid w:val="00597675"/>
    <w:rsid w:val="0061220A"/>
    <w:rsid w:val="00652E4F"/>
    <w:rsid w:val="006723D0"/>
    <w:rsid w:val="006761C8"/>
    <w:rsid w:val="00684923"/>
    <w:rsid w:val="00690F92"/>
    <w:rsid w:val="006A46BD"/>
    <w:rsid w:val="006E1962"/>
    <w:rsid w:val="006E245B"/>
    <w:rsid w:val="00706CC6"/>
    <w:rsid w:val="00710339"/>
    <w:rsid w:val="0074269F"/>
    <w:rsid w:val="00752588"/>
    <w:rsid w:val="00762D4D"/>
    <w:rsid w:val="007A12C5"/>
    <w:rsid w:val="007A188C"/>
    <w:rsid w:val="007B6770"/>
    <w:rsid w:val="007C5F0E"/>
    <w:rsid w:val="008361FF"/>
    <w:rsid w:val="008D4A80"/>
    <w:rsid w:val="00904743"/>
    <w:rsid w:val="00942C40"/>
    <w:rsid w:val="00946749"/>
    <w:rsid w:val="00951736"/>
    <w:rsid w:val="00952E3B"/>
    <w:rsid w:val="00957E11"/>
    <w:rsid w:val="009767AA"/>
    <w:rsid w:val="00994E96"/>
    <w:rsid w:val="009A16DB"/>
    <w:rsid w:val="00A13DC8"/>
    <w:rsid w:val="00A30B27"/>
    <w:rsid w:val="00A50472"/>
    <w:rsid w:val="00A64D1C"/>
    <w:rsid w:val="00A85CBE"/>
    <w:rsid w:val="00A9466D"/>
    <w:rsid w:val="00AA1D8D"/>
    <w:rsid w:val="00AB615B"/>
    <w:rsid w:val="00AC4E31"/>
    <w:rsid w:val="00B13E8A"/>
    <w:rsid w:val="00B24246"/>
    <w:rsid w:val="00B47730"/>
    <w:rsid w:val="00BB3270"/>
    <w:rsid w:val="00BE231B"/>
    <w:rsid w:val="00BF14F5"/>
    <w:rsid w:val="00C03FB1"/>
    <w:rsid w:val="00C06C9E"/>
    <w:rsid w:val="00CA223B"/>
    <w:rsid w:val="00CB0664"/>
    <w:rsid w:val="00CB4936"/>
    <w:rsid w:val="00CB6D7D"/>
    <w:rsid w:val="00CD17E0"/>
    <w:rsid w:val="00CE0664"/>
    <w:rsid w:val="00CF102A"/>
    <w:rsid w:val="00CF5709"/>
    <w:rsid w:val="00D039C5"/>
    <w:rsid w:val="00D05DA4"/>
    <w:rsid w:val="00D92B7A"/>
    <w:rsid w:val="00DA35CE"/>
    <w:rsid w:val="00E45DA7"/>
    <w:rsid w:val="00E55C7D"/>
    <w:rsid w:val="00E61E31"/>
    <w:rsid w:val="00E662F8"/>
    <w:rsid w:val="00E67CD6"/>
    <w:rsid w:val="00E70931"/>
    <w:rsid w:val="00E9373E"/>
    <w:rsid w:val="00EA7F14"/>
    <w:rsid w:val="00EB79F7"/>
    <w:rsid w:val="00EC5AC3"/>
    <w:rsid w:val="00ED3B25"/>
    <w:rsid w:val="00EF3C34"/>
    <w:rsid w:val="00EF5B90"/>
    <w:rsid w:val="00EF716E"/>
    <w:rsid w:val="00F50A96"/>
    <w:rsid w:val="00F900CE"/>
    <w:rsid w:val="00F970E2"/>
    <w:rsid w:val="00FB0345"/>
    <w:rsid w:val="00FC51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3B38"/>
  <w14:defaultImageDpi w14:val="300"/>
  <w15:docId w15:val="{E4469F85-4FBB-4210-8BB8-05811172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Arial" w:hAnsi="Arial" w:cs="Arial"/>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F4E79"/>
      <w:sz w:val="34"/>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8"/>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7030A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5F5F5"/>
      <w:spacing w:after="80"/>
      <w:ind w:left="340" w:right="34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Shelly Sayyah</cp:lastModifiedBy>
  <cp:revision>111</cp:revision>
  <dcterms:created xsi:type="dcterms:W3CDTF">2013-12-23T23:15:00Z</dcterms:created>
  <dcterms:modified xsi:type="dcterms:W3CDTF">2026-08-30T17:31:00Z</dcterms:modified>
  <cp:category/>
</cp:coreProperties>
</file>